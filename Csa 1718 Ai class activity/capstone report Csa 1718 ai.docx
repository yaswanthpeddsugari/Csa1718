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E4E2" w14:textId="355B8DA9" w:rsidR="00D21A1D" w:rsidRDefault="00D21A1D">
      <w:pPr>
        <w:spacing w:after="160"/>
        <w:jc w:val="center"/>
        <w:rPr>
          <w:b/>
          <w:sz w:val="32"/>
        </w:rPr>
      </w:pPr>
      <w:r w:rsidRPr="00D21A1D">
        <w:rPr>
          <w:b/>
          <w:sz w:val="32"/>
        </w:rPr>
        <w:drawing>
          <wp:anchor distT="0" distB="0" distL="114300" distR="114300" simplePos="0" relativeHeight="251657216" behindDoc="1" locked="0" layoutInCell="1" allowOverlap="1" wp14:anchorId="7C610582" wp14:editId="6E120EA7">
            <wp:simplePos x="0" y="0"/>
            <wp:positionH relativeFrom="column">
              <wp:posOffset>-701040</wp:posOffset>
            </wp:positionH>
            <wp:positionV relativeFrom="paragraph">
              <wp:posOffset>373380</wp:posOffset>
            </wp:positionV>
            <wp:extent cx="7391400" cy="899160"/>
            <wp:effectExtent l="0" t="0" r="0" b="0"/>
            <wp:wrapTight wrapText="bothSides">
              <wp:wrapPolygon edited="0">
                <wp:start x="0" y="0"/>
                <wp:lineTo x="0" y="21051"/>
                <wp:lineTo x="21544" y="21051"/>
                <wp:lineTo x="21544" y="0"/>
                <wp:lineTo x="0" y="0"/>
              </wp:wrapPolygon>
            </wp:wrapTight>
            <wp:docPr id="181397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4553" name=""/>
                    <pic:cNvPicPr/>
                  </pic:nvPicPr>
                  <pic:blipFill>
                    <a:blip r:embed="rId8"/>
                    <a:stretch>
                      <a:fillRect/>
                    </a:stretch>
                  </pic:blipFill>
                  <pic:spPr>
                    <a:xfrm>
                      <a:off x="0" y="0"/>
                      <a:ext cx="7391400" cy="899160"/>
                    </a:xfrm>
                    <a:prstGeom prst="rect">
                      <a:avLst/>
                    </a:prstGeom>
                  </pic:spPr>
                </pic:pic>
              </a:graphicData>
            </a:graphic>
            <wp14:sizeRelH relativeFrom="margin">
              <wp14:pctWidth>0</wp14:pctWidth>
            </wp14:sizeRelH>
            <wp14:sizeRelV relativeFrom="margin">
              <wp14:pctHeight>0</wp14:pctHeight>
            </wp14:sizeRelV>
          </wp:anchor>
        </w:drawing>
      </w:r>
    </w:p>
    <w:p w14:paraId="0806566E" w14:textId="119251DF" w:rsidR="00D21A1D" w:rsidRDefault="00D21A1D">
      <w:pPr>
        <w:spacing w:after="160"/>
        <w:jc w:val="center"/>
        <w:rPr>
          <w:b/>
          <w:sz w:val="32"/>
        </w:rPr>
      </w:pPr>
    </w:p>
    <w:p w14:paraId="6D67F6D6" w14:textId="6EB099BA" w:rsidR="00401C65" w:rsidRDefault="00000000">
      <w:pPr>
        <w:spacing w:after="160"/>
        <w:jc w:val="center"/>
      </w:pPr>
      <w:r>
        <w:rPr>
          <w:b/>
          <w:sz w:val="32"/>
        </w:rPr>
        <w:t>SIMATS ENGINEERING</w:t>
      </w:r>
    </w:p>
    <w:p w14:paraId="48755066" w14:textId="77777777" w:rsidR="00401C65" w:rsidRDefault="00000000">
      <w:pPr>
        <w:spacing w:after="160"/>
        <w:jc w:val="center"/>
      </w:pPr>
      <w:r>
        <w:rPr>
          <w:b/>
          <w:sz w:val="26"/>
        </w:rPr>
        <w:t>Saveetha Institute of Medical and Technical Sciences</w:t>
      </w:r>
    </w:p>
    <w:p w14:paraId="579A3F2E" w14:textId="77777777" w:rsidR="00401C65" w:rsidRDefault="00000000">
      <w:pPr>
        <w:spacing w:after="160"/>
        <w:jc w:val="center"/>
      </w:pPr>
      <w:r>
        <w:rPr>
          <w:sz w:val="24"/>
        </w:rPr>
        <w:t>Chennai – 602105</w:t>
      </w:r>
    </w:p>
    <w:p w14:paraId="5376B7A7" w14:textId="77777777" w:rsidR="00401C65" w:rsidRDefault="00401C65"/>
    <w:p w14:paraId="0C7069BF" w14:textId="77777777" w:rsidR="00401C65" w:rsidRDefault="00000000">
      <w:pPr>
        <w:spacing w:after="160"/>
        <w:jc w:val="center"/>
      </w:pPr>
      <w:r>
        <w:rPr>
          <w:b/>
          <w:sz w:val="30"/>
        </w:rPr>
        <w:t>A PROJECT REPORT</w:t>
      </w:r>
    </w:p>
    <w:p w14:paraId="4F958353" w14:textId="77777777" w:rsidR="00401C65" w:rsidRDefault="00000000">
      <w:pPr>
        <w:spacing w:after="160"/>
        <w:jc w:val="center"/>
      </w:pPr>
      <w:r>
        <w:rPr>
          <w:b/>
          <w:sz w:val="24"/>
        </w:rPr>
        <w:t>ON</w:t>
      </w:r>
    </w:p>
    <w:p w14:paraId="35DBF72C" w14:textId="77777777" w:rsidR="00401C65" w:rsidRDefault="00000000">
      <w:pPr>
        <w:spacing w:after="280"/>
        <w:jc w:val="center"/>
      </w:pPr>
      <w:r>
        <w:rPr>
          <w:b/>
          <w:sz w:val="32"/>
        </w:rPr>
        <w:t>“PERSONALIZED LEARNING RECOMMENDATION SYSTEM USING ARTIFICIAL INTELLIGENCE”</w:t>
      </w:r>
    </w:p>
    <w:p w14:paraId="52A61BAA" w14:textId="77777777" w:rsidR="00401C65" w:rsidRDefault="00000000">
      <w:pPr>
        <w:spacing w:after="160"/>
        <w:jc w:val="center"/>
      </w:pPr>
      <w:r>
        <w:rPr>
          <w:b/>
          <w:sz w:val="26"/>
        </w:rPr>
        <w:t>Module: AI Recommendation Engine</w:t>
      </w:r>
    </w:p>
    <w:p w14:paraId="498029F1" w14:textId="77777777" w:rsidR="00401C65" w:rsidRDefault="00401C65"/>
    <w:p w14:paraId="54D5CC94" w14:textId="77777777" w:rsidR="00401C65" w:rsidRDefault="00000000">
      <w:pPr>
        <w:spacing w:after="160"/>
        <w:jc w:val="center"/>
      </w:pPr>
      <w:r>
        <w:t>A Project Report submitted in partial fulfilment of the requirements for the Course</w:t>
      </w:r>
    </w:p>
    <w:p w14:paraId="2916354A" w14:textId="77777777" w:rsidR="00401C65" w:rsidRDefault="00000000">
      <w:pPr>
        <w:spacing w:after="160"/>
        <w:jc w:val="center"/>
      </w:pPr>
      <w:r>
        <w:rPr>
          <w:b/>
          <w:sz w:val="24"/>
        </w:rPr>
        <w:t>CSA1718 – ARTIFICIAL INTELLIGENCE</w:t>
      </w:r>
    </w:p>
    <w:p w14:paraId="54072475" w14:textId="77777777" w:rsidR="00401C65" w:rsidRDefault="00000000">
      <w:pPr>
        <w:spacing w:after="160"/>
        <w:jc w:val="center"/>
      </w:pPr>
      <w:r>
        <w:t>to the award of the degree of</w:t>
      </w:r>
    </w:p>
    <w:p w14:paraId="310E8EC5" w14:textId="77777777" w:rsidR="00401C65" w:rsidRDefault="00000000">
      <w:pPr>
        <w:spacing w:after="160"/>
        <w:jc w:val="center"/>
      </w:pPr>
      <w:r>
        <w:rPr>
          <w:b/>
          <w:sz w:val="26"/>
        </w:rPr>
        <w:t>BACHELOR OF TECHNOLOGY</w:t>
      </w:r>
    </w:p>
    <w:p w14:paraId="1687F57C" w14:textId="77777777" w:rsidR="00401C65" w:rsidRDefault="00000000">
      <w:pPr>
        <w:spacing w:after="160"/>
        <w:jc w:val="center"/>
      </w:pPr>
      <w:r>
        <w:rPr>
          <w:b/>
        </w:rPr>
        <w:t>IN</w:t>
      </w:r>
    </w:p>
    <w:p w14:paraId="78E14852" w14:textId="77777777" w:rsidR="00401C65" w:rsidRDefault="00000000">
      <w:pPr>
        <w:spacing w:after="160"/>
        <w:jc w:val="center"/>
      </w:pPr>
      <w:r>
        <w:rPr>
          <w:b/>
          <w:sz w:val="26"/>
        </w:rPr>
        <w:t>ARTIFICIAL INTELLIGENCE AND MACHINE LEARNING</w:t>
      </w:r>
    </w:p>
    <w:p w14:paraId="75A06D6B" w14:textId="77777777" w:rsidR="00401C65" w:rsidRDefault="00401C65"/>
    <w:p w14:paraId="269296FC" w14:textId="77777777" w:rsidR="00401C65" w:rsidRDefault="00000000">
      <w:pPr>
        <w:spacing w:after="160"/>
        <w:jc w:val="center"/>
      </w:pPr>
      <w:r>
        <w:rPr>
          <w:b/>
        </w:rPr>
        <w:t>Submitted by</w:t>
      </w:r>
    </w:p>
    <w:p w14:paraId="60B717CA" w14:textId="0D4B4F9F" w:rsidR="00401C65" w:rsidRDefault="00000000">
      <w:pPr>
        <w:spacing w:after="160"/>
        <w:jc w:val="center"/>
      </w:pPr>
      <w:r>
        <w:rPr>
          <w:b/>
          <w:sz w:val="24"/>
        </w:rPr>
        <w:t>[</w:t>
      </w:r>
      <w:r w:rsidR="00E91389">
        <w:rPr>
          <w:b/>
          <w:sz w:val="24"/>
        </w:rPr>
        <w:t xml:space="preserve">P. </w:t>
      </w:r>
      <w:proofErr w:type="gramStart"/>
      <w:r w:rsidR="00E91389">
        <w:rPr>
          <w:b/>
          <w:sz w:val="24"/>
        </w:rPr>
        <w:t xml:space="preserve">Yaswanth </w:t>
      </w:r>
      <w:r>
        <w:rPr>
          <w:b/>
          <w:sz w:val="24"/>
        </w:rPr>
        <w:t>]</w:t>
      </w:r>
      <w:proofErr w:type="gramEnd"/>
      <w:r>
        <w:rPr>
          <w:b/>
          <w:sz w:val="24"/>
        </w:rPr>
        <w:t xml:space="preserve"> ([</w:t>
      </w:r>
      <w:r w:rsidR="00E91389">
        <w:rPr>
          <w:b/>
          <w:sz w:val="24"/>
        </w:rPr>
        <w:t>192524167</w:t>
      </w:r>
      <w:r>
        <w:rPr>
          <w:b/>
          <w:sz w:val="24"/>
        </w:rPr>
        <w:t>])</w:t>
      </w:r>
    </w:p>
    <w:p w14:paraId="6B187CD8" w14:textId="77777777" w:rsidR="00401C65" w:rsidRDefault="00000000">
      <w:pPr>
        <w:spacing w:after="160"/>
        <w:jc w:val="center"/>
      </w:pPr>
      <w:r>
        <w:rPr>
          <w:b/>
        </w:rPr>
        <w:t>Under the Guidance of</w:t>
      </w:r>
    </w:p>
    <w:p w14:paraId="257A49DB" w14:textId="66762891" w:rsidR="00401C65" w:rsidRDefault="00E91389">
      <w:pPr>
        <w:spacing w:after="160"/>
        <w:jc w:val="center"/>
      </w:pPr>
      <w:r>
        <w:rPr>
          <w:b/>
          <w:sz w:val="24"/>
        </w:rPr>
        <w:t>[</w:t>
      </w:r>
      <w:r w:rsidRPr="00E91389">
        <w:rPr>
          <w:b/>
          <w:sz w:val="24"/>
        </w:rPr>
        <w:t>Dr.</w:t>
      </w:r>
      <w:r>
        <w:rPr>
          <w:b/>
          <w:sz w:val="24"/>
        </w:rPr>
        <w:t xml:space="preserve"> </w:t>
      </w:r>
      <w:r w:rsidRPr="00E91389">
        <w:rPr>
          <w:b/>
          <w:sz w:val="24"/>
        </w:rPr>
        <w:t>R.</w:t>
      </w:r>
      <w:r>
        <w:rPr>
          <w:b/>
          <w:sz w:val="24"/>
        </w:rPr>
        <w:t xml:space="preserve"> </w:t>
      </w:r>
      <w:r w:rsidRPr="00E91389">
        <w:rPr>
          <w:b/>
          <w:sz w:val="24"/>
        </w:rPr>
        <w:t>Mahesh Muthulakshmi</w:t>
      </w:r>
      <w:r w:rsidR="00000000">
        <w:rPr>
          <w:b/>
          <w:sz w:val="24"/>
        </w:rPr>
        <w:t>]</w:t>
      </w:r>
    </w:p>
    <w:p w14:paraId="5F7012E0" w14:textId="77777777" w:rsidR="00401C65" w:rsidRDefault="00401C65"/>
    <w:p w14:paraId="6990FDAE" w14:textId="77777777" w:rsidR="00401C65" w:rsidRDefault="00000000">
      <w:pPr>
        <w:spacing w:after="160"/>
        <w:jc w:val="center"/>
      </w:pPr>
      <w:r>
        <w:rPr>
          <w:b/>
          <w:sz w:val="24"/>
        </w:rPr>
        <w:t>SEPTEMBER 2026</w:t>
      </w:r>
    </w:p>
    <w:p w14:paraId="7A60E209" w14:textId="0FE1422D" w:rsidR="00401C65" w:rsidRDefault="00401C65"/>
    <w:p w14:paraId="71CC6DB3" w14:textId="77777777" w:rsidR="00401C65" w:rsidRDefault="00000000">
      <w:pPr>
        <w:spacing w:after="160"/>
        <w:jc w:val="center"/>
      </w:pPr>
      <w:r>
        <w:rPr>
          <w:b/>
          <w:sz w:val="30"/>
        </w:rPr>
        <w:t>SIMATS ENGINEERING</w:t>
      </w:r>
    </w:p>
    <w:p w14:paraId="4A9964BD" w14:textId="77777777" w:rsidR="00401C65" w:rsidRDefault="00000000">
      <w:pPr>
        <w:spacing w:after="160"/>
        <w:jc w:val="center"/>
      </w:pPr>
      <w:r>
        <w:rPr>
          <w:b/>
          <w:sz w:val="24"/>
        </w:rPr>
        <w:t>Saveetha Institute of Medical and Technical Sciences</w:t>
      </w:r>
    </w:p>
    <w:p w14:paraId="79BA721C" w14:textId="77777777" w:rsidR="00401C65" w:rsidRDefault="00000000">
      <w:pPr>
        <w:spacing w:after="160"/>
        <w:jc w:val="center"/>
      </w:pPr>
      <w:r>
        <w:t>Chennai – 602105</w:t>
      </w:r>
    </w:p>
    <w:p w14:paraId="00B89902" w14:textId="77777777" w:rsidR="00401C65" w:rsidRDefault="00000000">
      <w:pPr>
        <w:pStyle w:val="Heading1"/>
      </w:pPr>
      <w:r>
        <w:t>BONAFIDE CERTIFICATE</w:t>
      </w:r>
    </w:p>
    <w:p w14:paraId="44D28684" w14:textId="527DA393" w:rsidR="00401C65" w:rsidRDefault="00000000">
      <w:r>
        <w:t>This is to certify that the project entitled “Personalized Learning Recommendation System Using Artificial Intelligence” has been carried out by [</w:t>
      </w:r>
      <w:r w:rsidR="00E91389">
        <w:t>P. Yaswanth</w:t>
      </w:r>
      <w:r>
        <w:t>] ([</w:t>
      </w:r>
      <w:r w:rsidR="00E91389">
        <w:t>192524167</w:t>
      </w:r>
      <w:r>
        <w:t>]) under the guidance of [</w:t>
      </w:r>
      <w:r w:rsidR="00E91389" w:rsidRPr="00E91389">
        <w:t>Dr.</w:t>
      </w:r>
      <w:r w:rsidR="00E91389">
        <w:t xml:space="preserve"> </w:t>
      </w:r>
      <w:r w:rsidR="00E91389" w:rsidRPr="00E91389">
        <w:t>R.</w:t>
      </w:r>
      <w:r w:rsidR="00E91389">
        <w:t xml:space="preserve"> </w:t>
      </w:r>
      <w:r w:rsidR="00E91389" w:rsidRPr="00E91389">
        <w:t>Mahesh Muthulakshmi</w:t>
      </w:r>
      <w:r>
        <w:t xml:space="preserve">] and is submitted in partial fulfilment of the requirements for the Course CSA1718 – Artificial Intelligence in the </w:t>
      </w:r>
      <w:proofErr w:type="gramStart"/>
      <w:r>
        <w:t>B.Tech</w:t>
      </w:r>
      <w:proofErr w:type="gramEnd"/>
      <w:r>
        <w:t xml:space="preserve"> Artificial Intelligence and </w:t>
      </w:r>
      <w:r w:rsidR="00E91389">
        <w:t>Data Science</w:t>
      </w:r>
      <w:r>
        <w:t xml:space="preserve"> </w:t>
      </w:r>
      <w:proofErr w:type="spellStart"/>
      <w:r>
        <w:t>programme</w:t>
      </w:r>
      <w:proofErr w:type="spellEnd"/>
      <w:r>
        <w:t xml:space="preserve"> at SIMATS Engineering, Saveetha Institute of Medical and Technical Sciences, Chennai.</w:t>
      </w:r>
    </w:p>
    <w:p w14:paraId="5B7F56E9" w14:textId="77777777" w:rsidR="00401C65" w:rsidRDefault="00401C65"/>
    <w:p w14:paraId="3F360F99" w14:textId="77777777"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rPr>
          <w:b/>
        </w:rPr>
        <w:t>COURSE COORDINATOR</w:t>
      </w:r>
    </w:p>
    <w:p w14:paraId="18012A17" w14:textId="1396E4A4"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t>[</w:t>
      </w:r>
      <w:r w:rsidR="00E91389">
        <w:t>Dr. Sri Ramya</w:t>
      </w:r>
      <w:r>
        <w:t>]</w:t>
      </w:r>
    </w:p>
    <w:p w14:paraId="7FB86F18" w14:textId="3600BBBC"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Department </w:t>
      </w:r>
      <w:proofErr w:type="gramStart"/>
      <w:r>
        <w:t xml:space="preserve">of </w:t>
      </w:r>
      <w:r w:rsidR="00E91389">
        <w:t xml:space="preserve"> CSE</w:t>
      </w:r>
      <w:proofErr w:type="gramEnd"/>
    </w:p>
    <w:p w14:paraId="618AFB81" w14:textId="77777777"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t>SIMATS Engineering</w:t>
      </w:r>
    </w:p>
    <w:p w14:paraId="2BDF7395" w14:textId="77777777" w:rsidR="00401C65" w:rsidRDefault="00401C65"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p>
    <w:p w14:paraId="3661EE4D" w14:textId="77777777"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rPr>
          <w:b/>
        </w:rPr>
        <w:t>COURSE FACULTY / GUIDE</w:t>
      </w:r>
    </w:p>
    <w:p w14:paraId="65FFCB46" w14:textId="19D3AD9B"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t>[</w:t>
      </w:r>
      <w:r w:rsidR="00E91389" w:rsidRPr="00E91389">
        <w:t>Dr.</w:t>
      </w:r>
      <w:r w:rsidR="00E91389">
        <w:t xml:space="preserve"> </w:t>
      </w:r>
      <w:r w:rsidR="00E91389" w:rsidRPr="00E91389">
        <w:t>R.</w:t>
      </w:r>
      <w:r w:rsidR="00E91389">
        <w:t xml:space="preserve"> </w:t>
      </w:r>
      <w:r w:rsidR="00E91389" w:rsidRPr="00E91389">
        <w:t>Mahesh Muthulakshmi</w:t>
      </w:r>
      <w:r>
        <w:t>]</w:t>
      </w:r>
    </w:p>
    <w:p w14:paraId="21262B53" w14:textId="478FC885"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Department of Artificial Intelligence </w:t>
      </w:r>
    </w:p>
    <w:p w14:paraId="5058E266" w14:textId="77777777" w:rsidR="00401C65" w:rsidRDefault="00000000" w:rsidP="00E91389">
      <w:pPr>
        <w:pBdr>
          <w:top w:val="single" w:sz="4" w:space="1" w:color="auto"/>
          <w:left w:val="single" w:sz="4" w:space="4" w:color="auto"/>
          <w:bottom w:val="single" w:sz="4" w:space="1" w:color="auto"/>
          <w:right w:val="single" w:sz="4" w:space="4" w:color="auto"/>
          <w:between w:val="single" w:sz="4" w:space="1" w:color="auto"/>
          <w:bar w:val="single" w:sz="4" w:color="auto"/>
        </w:pBdr>
      </w:pPr>
      <w:r>
        <w:t>SIMATS Engineering</w:t>
      </w:r>
    </w:p>
    <w:p w14:paraId="7CF23553" w14:textId="77777777" w:rsidR="00401C65" w:rsidRDefault="00401C65"/>
    <w:p w14:paraId="72F49BEC" w14:textId="77777777" w:rsidR="00401C65" w:rsidRDefault="00000000">
      <w:r>
        <w:t>Date: September 2026</w:t>
      </w:r>
    </w:p>
    <w:p w14:paraId="2D0EA6CB" w14:textId="77777777" w:rsidR="00401C65" w:rsidRDefault="00000000">
      <w:r>
        <w:br w:type="page"/>
      </w:r>
    </w:p>
    <w:p w14:paraId="26218F8A" w14:textId="77777777" w:rsidR="00401C65" w:rsidRDefault="00000000">
      <w:pPr>
        <w:pStyle w:val="Heading1"/>
      </w:pPr>
      <w:r>
        <w:lastRenderedPageBreak/>
        <w:t>DECLARATION</w:t>
      </w:r>
    </w:p>
    <w:p w14:paraId="708C7A25" w14:textId="7C26F805" w:rsidR="00401C65" w:rsidRDefault="00000000">
      <w:r>
        <w:t>I, [</w:t>
      </w:r>
      <w:r w:rsidR="00D21A1D">
        <w:t xml:space="preserve">P. </w:t>
      </w:r>
      <w:proofErr w:type="gramStart"/>
      <w:r w:rsidR="00D21A1D">
        <w:t xml:space="preserve">Yaswanth </w:t>
      </w:r>
      <w:r>
        <w:t>]</w:t>
      </w:r>
      <w:proofErr w:type="gramEnd"/>
      <w:r>
        <w:t xml:space="preserve"> ([</w:t>
      </w:r>
      <w:r w:rsidR="00D21A1D">
        <w:t>192524167</w:t>
      </w:r>
      <w:r>
        <w:t>]) of the Department of Artificial Intelligence and Machine Learning, SIMATS Engineering, Saveetha Institute of Medical and Technical Sciences, Chennai, hereby declare that the project work entitled “Personalized Learning Recommendation System Using Artificial Intelligence” is my academic project work carried out for CSA1718 – Artificial Intelligence under the guidance of [</w:t>
      </w:r>
      <w:proofErr w:type="gramStart"/>
      <w:r w:rsidR="00D21A1D" w:rsidRPr="00D21A1D">
        <w:t>Dr</w:t>
      </w:r>
      <w:r w:rsidR="00D21A1D">
        <w:t xml:space="preserve"> </w:t>
      </w:r>
      <w:r w:rsidR="00D21A1D" w:rsidRPr="00D21A1D">
        <w:t>.</w:t>
      </w:r>
      <w:proofErr w:type="gramEnd"/>
      <w:r w:rsidR="00D21A1D" w:rsidRPr="00D21A1D">
        <w:t>R.</w:t>
      </w:r>
      <w:r w:rsidR="00D21A1D">
        <w:t xml:space="preserve"> </w:t>
      </w:r>
      <w:r w:rsidR="00D21A1D" w:rsidRPr="00D21A1D">
        <w:t>Mahesh Muthulakshmi</w:t>
      </w:r>
      <w:r>
        <w:t>].</w:t>
      </w:r>
    </w:p>
    <w:p w14:paraId="5836D58D" w14:textId="77777777" w:rsidR="00401C65" w:rsidRDefault="00000000">
      <w:r>
        <w:t>The report has been prepared based on the project concept, system architecture, AI recommendation module, objectives, methodology and technical details of the proposed personalized learning platform. The project focuses on using learner information, learning preferences, performance indicators and course/content metadata to generate personalized learning recommendations.</w:t>
      </w:r>
    </w:p>
    <w:p w14:paraId="4AAB62A8" w14:textId="77777777" w:rsidR="00401C65" w:rsidRDefault="00000000">
      <w:r>
        <w:t>All external tools, datasets, software libraries and reference materials used in the development and documentation are intended to be acknowledged appropriately. The report is prepared for academic assessment and the proposed system design and functionality are presented accurately to the best of my knowledge.</w:t>
      </w:r>
    </w:p>
    <w:p w14:paraId="2BF4981B" w14:textId="77777777" w:rsidR="00401C65" w:rsidRDefault="00401C65"/>
    <w:p w14:paraId="617C0BD0" w14:textId="77777777" w:rsidR="00401C65" w:rsidRDefault="00000000">
      <w:r>
        <w:t>Place: Thandalam, Chennai</w:t>
      </w:r>
    </w:p>
    <w:p w14:paraId="6EDE19C1" w14:textId="77777777" w:rsidR="00401C65" w:rsidRDefault="00000000">
      <w:r>
        <w:t>Date: 03/09/2026</w:t>
      </w:r>
    </w:p>
    <w:p w14:paraId="598EF03B" w14:textId="77777777" w:rsidR="00401C65" w:rsidRDefault="00401C65"/>
    <w:p w14:paraId="5BA2EFA8" w14:textId="4FAD8954" w:rsidR="00401C65" w:rsidRPr="00D21A1D" w:rsidRDefault="00D21A1D">
      <w:pPr>
        <w:rPr>
          <w:b/>
          <w:bCs/>
        </w:rPr>
      </w:pPr>
      <w:r>
        <w:rPr>
          <w:b/>
          <w:bCs/>
        </w:rPr>
        <w:t xml:space="preserve">                                                                                                                        </w:t>
      </w:r>
      <w:r w:rsidR="00000000" w:rsidRPr="00D21A1D">
        <w:rPr>
          <w:b/>
          <w:bCs/>
        </w:rPr>
        <w:t>Signature of the Student</w:t>
      </w:r>
    </w:p>
    <w:p w14:paraId="14D0F346" w14:textId="19C99DF7" w:rsidR="00401C65" w:rsidRDefault="00D21A1D">
      <w:r>
        <w:t xml:space="preserve">                                                                                                                        </w:t>
      </w:r>
      <w:r w:rsidR="00000000">
        <w:t>[</w:t>
      </w:r>
      <w:r>
        <w:t xml:space="preserve">P. </w:t>
      </w:r>
      <w:proofErr w:type="gramStart"/>
      <w:r>
        <w:t xml:space="preserve">Yaswanth </w:t>
      </w:r>
      <w:r w:rsidR="00000000">
        <w:t>]</w:t>
      </w:r>
      <w:proofErr w:type="gramEnd"/>
      <w:r w:rsidR="00000000">
        <w:t xml:space="preserve"> ([</w:t>
      </w:r>
      <w:r>
        <w:t>192524167</w:t>
      </w:r>
      <w:r w:rsidR="00000000">
        <w:t>])</w:t>
      </w:r>
    </w:p>
    <w:p w14:paraId="2F1185D8" w14:textId="77777777" w:rsidR="00401C65" w:rsidRDefault="00000000">
      <w:r>
        <w:br w:type="page"/>
      </w:r>
    </w:p>
    <w:p w14:paraId="4E4878E6" w14:textId="77777777" w:rsidR="00401C65" w:rsidRDefault="00000000">
      <w:pPr>
        <w:pStyle w:val="Heading1"/>
      </w:pPr>
      <w:r>
        <w:lastRenderedPageBreak/>
        <w:t>INDIVIDUAL CONTRIBUTION STATEMENT</w:t>
      </w:r>
    </w:p>
    <w:tbl>
      <w:tblPr>
        <w:tblStyle w:val="TableGrid"/>
        <w:tblW w:w="0" w:type="auto"/>
        <w:jc w:val="center"/>
        <w:tblLook w:val="04A0" w:firstRow="1" w:lastRow="0" w:firstColumn="1" w:lastColumn="0" w:noHBand="0" w:noVBand="1"/>
      </w:tblPr>
      <w:tblGrid>
        <w:gridCol w:w="2714"/>
        <w:gridCol w:w="1553"/>
        <w:gridCol w:w="1491"/>
        <w:gridCol w:w="1491"/>
        <w:gridCol w:w="1409"/>
        <w:gridCol w:w="1350"/>
      </w:tblGrid>
      <w:tr w:rsidR="00401C65" w14:paraId="5F93D1E1" w14:textId="77777777">
        <w:trPr>
          <w:jc w:val="center"/>
        </w:trPr>
        <w:tc>
          <w:tcPr>
            <w:tcW w:w="1632" w:type="dxa"/>
            <w:vAlign w:val="center"/>
          </w:tcPr>
          <w:p w14:paraId="4D52E9B1" w14:textId="77777777" w:rsidR="00401C65" w:rsidRDefault="00000000">
            <w:r>
              <w:rPr>
                <w:b/>
                <w:sz w:val="20"/>
              </w:rPr>
              <w:t>Student Name / Reg. No.</w:t>
            </w:r>
          </w:p>
        </w:tc>
        <w:tc>
          <w:tcPr>
            <w:tcW w:w="1632" w:type="dxa"/>
            <w:vAlign w:val="center"/>
          </w:tcPr>
          <w:p w14:paraId="00DC18DA" w14:textId="77777777" w:rsidR="00401C65" w:rsidRDefault="00000000">
            <w:r>
              <w:rPr>
                <w:b/>
                <w:sz w:val="20"/>
              </w:rPr>
              <w:t>Specific Responsibilities</w:t>
            </w:r>
          </w:p>
        </w:tc>
        <w:tc>
          <w:tcPr>
            <w:tcW w:w="1632" w:type="dxa"/>
            <w:vAlign w:val="center"/>
          </w:tcPr>
          <w:p w14:paraId="16B205BD" w14:textId="77777777" w:rsidR="00401C65" w:rsidRDefault="00000000">
            <w:r>
              <w:rPr>
                <w:b/>
                <w:sz w:val="20"/>
              </w:rPr>
              <w:t>Design / Development Work</w:t>
            </w:r>
          </w:p>
        </w:tc>
        <w:tc>
          <w:tcPr>
            <w:tcW w:w="1632" w:type="dxa"/>
            <w:vAlign w:val="center"/>
          </w:tcPr>
          <w:p w14:paraId="4692F363" w14:textId="77777777" w:rsidR="00401C65" w:rsidRDefault="00000000">
            <w:r>
              <w:rPr>
                <w:b/>
                <w:sz w:val="20"/>
              </w:rPr>
              <w:t>Testing / Analysis Work</w:t>
            </w:r>
          </w:p>
        </w:tc>
        <w:tc>
          <w:tcPr>
            <w:tcW w:w="1632" w:type="dxa"/>
            <w:vAlign w:val="center"/>
          </w:tcPr>
          <w:p w14:paraId="0E8FE623" w14:textId="77777777" w:rsidR="00401C65" w:rsidRDefault="00000000">
            <w:r>
              <w:rPr>
                <w:b/>
                <w:sz w:val="20"/>
              </w:rPr>
              <w:t>Report Contribution</w:t>
            </w:r>
          </w:p>
        </w:tc>
        <w:tc>
          <w:tcPr>
            <w:tcW w:w="1632" w:type="dxa"/>
            <w:vAlign w:val="center"/>
          </w:tcPr>
          <w:p w14:paraId="417C7B52" w14:textId="77777777" w:rsidR="00401C65" w:rsidRDefault="00000000">
            <w:r>
              <w:rPr>
                <w:b/>
                <w:sz w:val="20"/>
              </w:rPr>
              <w:t>Approx. Contribution (%)</w:t>
            </w:r>
          </w:p>
        </w:tc>
      </w:tr>
      <w:tr w:rsidR="00401C65" w14:paraId="3F8AC44D" w14:textId="77777777">
        <w:trPr>
          <w:jc w:val="center"/>
        </w:trPr>
        <w:tc>
          <w:tcPr>
            <w:tcW w:w="1632" w:type="dxa"/>
            <w:vAlign w:val="center"/>
          </w:tcPr>
          <w:p w14:paraId="07E77331" w14:textId="62A9BAA0" w:rsidR="00401C65" w:rsidRDefault="00D21A1D" w:rsidP="00D21A1D">
            <w:pPr>
              <w:pStyle w:val="ListParagraph"/>
              <w:numPr>
                <w:ilvl w:val="0"/>
                <w:numId w:val="11"/>
              </w:numPr>
            </w:pPr>
            <w:r>
              <w:t xml:space="preserve">Bharath </w:t>
            </w:r>
          </w:p>
          <w:p w14:paraId="7E6A4A16" w14:textId="61E490A6" w:rsidR="00D21A1D" w:rsidRDefault="00D21A1D" w:rsidP="00D21A1D">
            <w:r>
              <w:t xml:space="preserve">    192512384</w:t>
            </w:r>
          </w:p>
          <w:p w14:paraId="1653C871" w14:textId="07606512" w:rsidR="00D21A1D" w:rsidRDefault="00D21A1D" w:rsidP="00D21A1D">
            <w:pPr>
              <w:pStyle w:val="ListParagraph"/>
            </w:pPr>
          </w:p>
        </w:tc>
        <w:tc>
          <w:tcPr>
            <w:tcW w:w="1632" w:type="dxa"/>
            <w:vAlign w:val="center"/>
          </w:tcPr>
          <w:p w14:paraId="273D4E5A" w14:textId="77777777" w:rsidR="00401C65" w:rsidRDefault="00000000">
            <w:r>
              <w:rPr>
                <w:sz w:val="18"/>
              </w:rPr>
              <w:t>Learning content and course analysis</w:t>
            </w:r>
          </w:p>
        </w:tc>
        <w:tc>
          <w:tcPr>
            <w:tcW w:w="1632" w:type="dxa"/>
            <w:vAlign w:val="center"/>
          </w:tcPr>
          <w:p w14:paraId="75F3939E" w14:textId="77777777" w:rsidR="00401C65" w:rsidRDefault="00000000">
            <w:r>
              <w:rPr>
                <w:sz w:val="18"/>
              </w:rPr>
              <w:t>Content metadata, similarity features and content processing</w:t>
            </w:r>
          </w:p>
        </w:tc>
        <w:tc>
          <w:tcPr>
            <w:tcW w:w="1632" w:type="dxa"/>
            <w:vAlign w:val="center"/>
          </w:tcPr>
          <w:p w14:paraId="1C731072" w14:textId="77777777" w:rsidR="00401C65" w:rsidRDefault="00000000">
            <w:r>
              <w:rPr>
                <w:sz w:val="18"/>
              </w:rPr>
              <w:t>Recommendation relevance testing</w:t>
            </w:r>
          </w:p>
        </w:tc>
        <w:tc>
          <w:tcPr>
            <w:tcW w:w="1632" w:type="dxa"/>
            <w:vAlign w:val="center"/>
          </w:tcPr>
          <w:p w14:paraId="054AA0D6" w14:textId="77777777" w:rsidR="00401C65" w:rsidRDefault="00000000">
            <w:r>
              <w:rPr>
                <w:sz w:val="18"/>
              </w:rPr>
              <w:t>Literature review, system design</w:t>
            </w:r>
          </w:p>
        </w:tc>
        <w:tc>
          <w:tcPr>
            <w:tcW w:w="1632" w:type="dxa"/>
            <w:vAlign w:val="center"/>
          </w:tcPr>
          <w:p w14:paraId="1B08E6CB" w14:textId="6BAF8CC1" w:rsidR="00401C65" w:rsidRDefault="00D21A1D">
            <w:r>
              <w:t>50%</w:t>
            </w:r>
          </w:p>
        </w:tc>
      </w:tr>
      <w:tr w:rsidR="00401C65" w14:paraId="68210665" w14:textId="77777777">
        <w:trPr>
          <w:jc w:val="center"/>
        </w:trPr>
        <w:tc>
          <w:tcPr>
            <w:tcW w:w="1632" w:type="dxa"/>
            <w:vAlign w:val="center"/>
          </w:tcPr>
          <w:p w14:paraId="49998D8C" w14:textId="7D82DCF4" w:rsidR="00401C65" w:rsidRDefault="00D21A1D">
            <w:r>
              <w:t>P. Yaswanth 192524167</w:t>
            </w:r>
          </w:p>
        </w:tc>
        <w:tc>
          <w:tcPr>
            <w:tcW w:w="1632" w:type="dxa"/>
            <w:vAlign w:val="center"/>
          </w:tcPr>
          <w:p w14:paraId="22D809F4" w14:textId="77777777" w:rsidR="00401C65" w:rsidRDefault="00000000">
            <w:r>
              <w:rPr>
                <w:sz w:val="18"/>
              </w:rPr>
              <w:t>AI Recommendation Engine</w:t>
            </w:r>
          </w:p>
        </w:tc>
        <w:tc>
          <w:tcPr>
            <w:tcW w:w="1632" w:type="dxa"/>
            <w:vAlign w:val="center"/>
          </w:tcPr>
          <w:p w14:paraId="5502A42A" w14:textId="77777777" w:rsidR="00401C65" w:rsidRDefault="00000000">
            <w:r>
              <w:rPr>
                <w:sz w:val="18"/>
              </w:rPr>
              <w:t>Recommendation logic, ranking, personalization and explanation</w:t>
            </w:r>
          </w:p>
        </w:tc>
        <w:tc>
          <w:tcPr>
            <w:tcW w:w="1632" w:type="dxa"/>
            <w:vAlign w:val="center"/>
          </w:tcPr>
          <w:p w14:paraId="6160C6E2" w14:textId="77777777" w:rsidR="00401C65" w:rsidRDefault="00000000">
            <w:r>
              <w:rPr>
                <w:sz w:val="18"/>
              </w:rPr>
              <w:t>Evaluation criteria and recommendation analysis</w:t>
            </w:r>
          </w:p>
        </w:tc>
        <w:tc>
          <w:tcPr>
            <w:tcW w:w="1632" w:type="dxa"/>
            <w:vAlign w:val="center"/>
          </w:tcPr>
          <w:p w14:paraId="58BAADF5" w14:textId="77777777" w:rsidR="00401C65" w:rsidRDefault="00000000">
            <w:r>
              <w:rPr>
                <w:sz w:val="18"/>
              </w:rPr>
              <w:t>Implementation, results, conclusion</w:t>
            </w:r>
          </w:p>
        </w:tc>
        <w:tc>
          <w:tcPr>
            <w:tcW w:w="1632" w:type="dxa"/>
            <w:vAlign w:val="center"/>
          </w:tcPr>
          <w:p w14:paraId="0CB07263" w14:textId="12345ED3" w:rsidR="00401C65" w:rsidRDefault="00D21A1D">
            <w:r>
              <w:t>50%</w:t>
            </w:r>
          </w:p>
        </w:tc>
      </w:tr>
      <w:tr w:rsidR="00401C65" w14:paraId="0FC1EA39" w14:textId="77777777">
        <w:trPr>
          <w:jc w:val="center"/>
        </w:trPr>
        <w:tc>
          <w:tcPr>
            <w:tcW w:w="1632" w:type="dxa"/>
            <w:vAlign w:val="center"/>
          </w:tcPr>
          <w:p w14:paraId="55FF4701" w14:textId="77777777" w:rsidR="00401C65" w:rsidRDefault="00000000">
            <w:r>
              <w:rPr>
                <w:sz w:val="18"/>
              </w:rPr>
              <w:t>Total</w:t>
            </w:r>
          </w:p>
        </w:tc>
        <w:tc>
          <w:tcPr>
            <w:tcW w:w="1632" w:type="dxa"/>
            <w:vAlign w:val="center"/>
          </w:tcPr>
          <w:p w14:paraId="3D53C3EF" w14:textId="77777777" w:rsidR="00401C65" w:rsidRDefault="00401C65"/>
        </w:tc>
        <w:tc>
          <w:tcPr>
            <w:tcW w:w="1632" w:type="dxa"/>
            <w:vAlign w:val="center"/>
          </w:tcPr>
          <w:p w14:paraId="5190881B" w14:textId="77777777" w:rsidR="00401C65" w:rsidRDefault="00401C65"/>
        </w:tc>
        <w:tc>
          <w:tcPr>
            <w:tcW w:w="1632" w:type="dxa"/>
            <w:vAlign w:val="center"/>
          </w:tcPr>
          <w:p w14:paraId="30C25D4F" w14:textId="77777777" w:rsidR="00401C65" w:rsidRDefault="00401C65"/>
        </w:tc>
        <w:tc>
          <w:tcPr>
            <w:tcW w:w="1632" w:type="dxa"/>
            <w:vAlign w:val="center"/>
          </w:tcPr>
          <w:p w14:paraId="2B826FF3" w14:textId="77777777" w:rsidR="00401C65" w:rsidRDefault="00401C65"/>
        </w:tc>
        <w:tc>
          <w:tcPr>
            <w:tcW w:w="1632" w:type="dxa"/>
            <w:vAlign w:val="center"/>
          </w:tcPr>
          <w:p w14:paraId="460D855C" w14:textId="77777777" w:rsidR="00401C65" w:rsidRDefault="00000000">
            <w:r>
              <w:rPr>
                <w:sz w:val="18"/>
              </w:rPr>
              <w:t>100%</w:t>
            </w:r>
          </w:p>
        </w:tc>
      </w:tr>
    </w:tbl>
    <w:p w14:paraId="1D435158" w14:textId="77777777" w:rsidR="00401C65" w:rsidRDefault="00000000">
      <w:r>
        <w:br w:type="page"/>
      </w:r>
    </w:p>
    <w:p w14:paraId="3A945F22" w14:textId="77777777" w:rsidR="00401C65" w:rsidRDefault="00000000">
      <w:pPr>
        <w:pStyle w:val="Heading1"/>
      </w:pPr>
      <w:r>
        <w:lastRenderedPageBreak/>
        <w:t>ABSTRACT</w:t>
      </w:r>
    </w:p>
    <w:p w14:paraId="69125DBC" w14:textId="77777777" w:rsidR="00401C65" w:rsidRDefault="00000000">
      <w:r>
        <w:t>Personalized Learning Recommendation System Using Artificial Intelligence is an AI-enabled educational platform designed to provide suitable learning resources to individual learners based on their academic profile, learning preferences, interests, progress and performance. Traditional learning platforms often present the same resources or course sequences to a large group of learners, even though students differ in their prior knowledge, pace, interests and learning requirements. The proposed system addresses this problem by introducing an intelligent recommendation layer that analyzes learner and content information and produces personalized learning suggestions.</w:t>
      </w:r>
    </w:p>
    <w:p w14:paraId="00A2F2F5" w14:textId="77777777" w:rsidR="00401C65" w:rsidRDefault="00000000">
      <w:r>
        <w:t>The project is organized around a modular architecture consisting of learner profile management, learning-content processing, performance analysis and the AI Recommendation Engine. The AI Recommendation Engine is the major intelligence module. It receives structured learner features and content features, calculates relevance between the learner and available resources, ranks candidate resources, and produces recommendations with supporting reasons.</w:t>
      </w:r>
    </w:p>
    <w:p w14:paraId="064F4593" w14:textId="77777777" w:rsidR="00401C65" w:rsidRDefault="00000000">
      <w:r>
        <w:t>The proposed recommendation approach can combine content-based filtering, collaborative filtering concepts, similarity measures and machine-learning-based ranking. In an academic prototype, a hybrid strategy can be used so that recommendations remain useful even when limited interaction data is available. Learner performance can also be incorporated so that difficult topics are recommended for additional practice while mastered topics are given lower priority.</w:t>
      </w:r>
    </w:p>
    <w:p w14:paraId="2A2CBE18" w14:textId="77777777" w:rsidR="00401C65" w:rsidRDefault="00000000">
      <w:r>
        <w:t>The system demonstrates how artificial intelligence can support adaptive education by transforming learner data into actionable learning recommendations. The architecture emphasizes explainability, data privacy, fairness, responsible AI and continuous improvement. The expected outcome is a prototype capable of presenting a ranked set of learning resources or courses that better match the learner’s current needs.</w:t>
      </w:r>
    </w:p>
    <w:p w14:paraId="11856BB5" w14:textId="77777777" w:rsidR="00401C65" w:rsidRDefault="00000000">
      <w:r>
        <w:t>Keywords: Artificial Intelligence, Personalized Learning, Recommendation System, Machine Learning, Content-Based Filtering, Collaborative Filtering, Hybrid Recommendation, Learner Profile, Educational Technology.</w:t>
      </w:r>
    </w:p>
    <w:p w14:paraId="4681AFCB" w14:textId="77777777" w:rsidR="00401C65" w:rsidRDefault="00000000">
      <w:r>
        <w:br w:type="page"/>
      </w:r>
    </w:p>
    <w:p w14:paraId="7841E74E" w14:textId="77777777" w:rsidR="00401C65"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3264"/>
        <w:gridCol w:w="3264"/>
        <w:gridCol w:w="3264"/>
      </w:tblGrid>
      <w:tr w:rsidR="00401C65" w14:paraId="0EC9A311" w14:textId="77777777">
        <w:trPr>
          <w:jc w:val="center"/>
        </w:trPr>
        <w:tc>
          <w:tcPr>
            <w:tcW w:w="3264" w:type="dxa"/>
            <w:vAlign w:val="center"/>
          </w:tcPr>
          <w:p w14:paraId="13539AB8" w14:textId="77777777" w:rsidR="00401C65" w:rsidRDefault="00000000">
            <w:r>
              <w:rPr>
                <w:b/>
                <w:sz w:val="20"/>
              </w:rPr>
              <w:t>Sl. No.</w:t>
            </w:r>
          </w:p>
        </w:tc>
        <w:tc>
          <w:tcPr>
            <w:tcW w:w="3264" w:type="dxa"/>
            <w:vAlign w:val="center"/>
          </w:tcPr>
          <w:p w14:paraId="0963303B" w14:textId="77777777" w:rsidR="00401C65" w:rsidRDefault="00000000">
            <w:r>
              <w:rPr>
                <w:b/>
                <w:sz w:val="20"/>
              </w:rPr>
              <w:t>Title</w:t>
            </w:r>
          </w:p>
        </w:tc>
        <w:tc>
          <w:tcPr>
            <w:tcW w:w="3264" w:type="dxa"/>
            <w:vAlign w:val="center"/>
          </w:tcPr>
          <w:p w14:paraId="3D3E016E" w14:textId="77777777" w:rsidR="00401C65" w:rsidRDefault="00000000">
            <w:r>
              <w:rPr>
                <w:b/>
                <w:sz w:val="20"/>
              </w:rPr>
              <w:t>Page No.</w:t>
            </w:r>
          </w:p>
        </w:tc>
      </w:tr>
      <w:tr w:rsidR="00401C65" w14:paraId="621F1792" w14:textId="77777777">
        <w:trPr>
          <w:jc w:val="center"/>
        </w:trPr>
        <w:tc>
          <w:tcPr>
            <w:tcW w:w="3264" w:type="dxa"/>
            <w:vAlign w:val="center"/>
          </w:tcPr>
          <w:p w14:paraId="68818F4D" w14:textId="77777777" w:rsidR="00401C65" w:rsidRDefault="00000000">
            <w:r>
              <w:rPr>
                <w:sz w:val="18"/>
              </w:rPr>
              <w:t>1</w:t>
            </w:r>
          </w:p>
        </w:tc>
        <w:tc>
          <w:tcPr>
            <w:tcW w:w="3264" w:type="dxa"/>
            <w:vAlign w:val="center"/>
          </w:tcPr>
          <w:p w14:paraId="4D636BCB" w14:textId="77777777" w:rsidR="00401C65" w:rsidRDefault="00000000">
            <w:r>
              <w:rPr>
                <w:sz w:val="18"/>
              </w:rPr>
              <w:t>CERTIFICATE FROM THE GUIDE</w:t>
            </w:r>
          </w:p>
        </w:tc>
        <w:tc>
          <w:tcPr>
            <w:tcW w:w="3264" w:type="dxa"/>
            <w:vAlign w:val="center"/>
          </w:tcPr>
          <w:p w14:paraId="7A2B1705" w14:textId="77777777" w:rsidR="00401C65" w:rsidRDefault="00000000">
            <w:r>
              <w:rPr>
                <w:sz w:val="18"/>
              </w:rPr>
              <w:t>i</w:t>
            </w:r>
          </w:p>
        </w:tc>
      </w:tr>
      <w:tr w:rsidR="00401C65" w14:paraId="6D1DFE02" w14:textId="77777777">
        <w:trPr>
          <w:jc w:val="center"/>
        </w:trPr>
        <w:tc>
          <w:tcPr>
            <w:tcW w:w="3264" w:type="dxa"/>
            <w:vAlign w:val="center"/>
          </w:tcPr>
          <w:p w14:paraId="5DD82683" w14:textId="77777777" w:rsidR="00401C65" w:rsidRDefault="00000000">
            <w:r>
              <w:rPr>
                <w:sz w:val="18"/>
              </w:rPr>
              <w:t>2</w:t>
            </w:r>
          </w:p>
        </w:tc>
        <w:tc>
          <w:tcPr>
            <w:tcW w:w="3264" w:type="dxa"/>
            <w:vAlign w:val="center"/>
          </w:tcPr>
          <w:p w14:paraId="484A4DB3" w14:textId="77777777" w:rsidR="00401C65" w:rsidRDefault="00000000">
            <w:r>
              <w:rPr>
                <w:sz w:val="18"/>
              </w:rPr>
              <w:t>DECLARATION BY THE CANDIDATE</w:t>
            </w:r>
          </w:p>
        </w:tc>
        <w:tc>
          <w:tcPr>
            <w:tcW w:w="3264" w:type="dxa"/>
            <w:vAlign w:val="center"/>
          </w:tcPr>
          <w:p w14:paraId="6593AB42" w14:textId="77777777" w:rsidR="00401C65" w:rsidRDefault="00000000">
            <w:r>
              <w:rPr>
                <w:sz w:val="18"/>
              </w:rPr>
              <w:t>ii</w:t>
            </w:r>
          </w:p>
        </w:tc>
      </w:tr>
      <w:tr w:rsidR="00401C65" w14:paraId="3AC8C6AF" w14:textId="77777777">
        <w:trPr>
          <w:jc w:val="center"/>
        </w:trPr>
        <w:tc>
          <w:tcPr>
            <w:tcW w:w="3264" w:type="dxa"/>
            <w:vAlign w:val="center"/>
          </w:tcPr>
          <w:p w14:paraId="32A6764F" w14:textId="77777777" w:rsidR="00401C65" w:rsidRDefault="00000000">
            <w:r>
              <w:rPr>
                <w:sz w:val="18"/>
              </w:rPr>
              <w:t>3</w:t>
            </w:r>
          </w:p>
        </w:tc>
        <w:tc>
          <w:tcPr>
            <w:tcW w:w="3264" w:type="dxa"/>
            <w:vAlign w:val="center"/>
          </w:tcPr>
          <w:p w14:paraId="3715779C" w14:textId="77777777" w:rsidR="00401C65" w:rsidRDefault="00000000">
            <w:r>
              <w:rPr>
                <w:sz w:val="18"/>
              </w:rPr>
              <w:t>INDIVIDUAL CONTRIBUTION STATEMENT</w:t>
            </w:r>
          </w:p>
        </w:tc>
        <w:tc>
          <w:tcPr>
            <w:tcW w:w="3264" w:type="dxa"/>
            <w:vAlign w:val="center"/>
          </w:tcPr>
          <w:p w14:paraId="4D9A7D61" w14:textId="77777777" w:rsidR="00401C65" w:rsidRDefault="00000000">
            <w:r>
              <w:rPr>
                <w:sz w:val="18"/>
              </w:rPr>
              <w:t>iii</w:t>
            </w:r>
          </w:p>
        </w:tc>
      </w:tr>
      <w:tr w:rsidR="00401C65" w14:paraId="77A26475" w14:textId="77777777">
        <w:trPr>
          <w:jc w:val="center"/>
        </w:trPr>
        <w:tc>
          <w:tcPr>
            <w:tcW w:w="3264" w:type="dxa"/>
            <w:vAlign w:val="center"/>
          </w:tcPr>
          <w:p w14:paraId="437AF640" w14:textId="77777777" w:rsidR="00401C65" w:rsidRDefault="00000000">
            <w:r>
              <w:rPr>
                <w:sz w:val="18"/>
              </w:rPr>
              <w:t>4</w:t>
            </w:r>
          </w:p>
        </w:tc>
        <w:tc>
          <w:tcPr>
            <w:tcW w:w="3264" w:type="dxa"/>
            <w:vAlign w:val="center"/>
          </w:tcPr>
          <w:p w14:paraId="5F45C473" w14:textId="77777777" w:rsidR="00401C65" w:rsidRDefault="00000000">
            <w:r>
              <w:rPr>
                <w:sz w:val="18"/>
              </w:rPr>
              <w:t>ABSTRACT</w:t>
            </w:r>
          </w:p>
        </w:tc>
        <w:tc>
          <w:tcPr>
            <w:tcW w:w="3264" w:type="dxa"/>
            <w:vAlign w:val="center"/>
          </w:tcPr>
          <w:p w14:paraId="128E4965" w14:textId="77777777" w:rsidR="00401C65" w:rsidRDefault="00000000">
            <w:r>
              <w:rPr>
                <w:sz w:val="18"/>
              </w:rPr>
              <w:t>iv</w:t>
            </w:r>
          </w:p>
        </w:tc>
      </w:tr>
      <w:tr w:rsidR="00401C65" w14:paraId="33E42F57" w14:textId="77777777">
        <w:trPr>
          <w:jc w:val="center"/>
        </w:trPr>
        <w:tc>
          <w:tcPr>
            <w:tcW w:w="3264" w:type="dxa"/>
            <w:vAlign w:val="center"/>
          </w:tcPr>
          <w:p w14:paraId="2BF4C242" w14:textId="77777777" w:rsidR="00401C65" w:rsidRDefault="00000000">
            <w:r>
              <w:rPr>
                <w:sz w:val="18"/>
              </w:rPr>
              <w:t>5</w:t>
            </w:r>
          </w:p>
        </w:tc>
        <w:tc>
          <w:tcPr>
            <w:tcW w:w="3264" w:type="dxa"/>
            <w:vAlign w:val="center"/>
          </w:tcPr>
          <w:p w14:paraId="67CD2B3A" w14:textId="77777777" w:rsidR="00401C65" w:rsidRDefault="00000000">
            <w:r>
              <w:rPr>
                <w:sz w:val="18"/>
              </w:rPr>
              <w:t>TABLE OF CONTENTS</w:t>
            </w:r>
          </w:p>
        </w:tc>
        <w:tc>
          <w:tcPr>
            <w:tcW w:w="3264" w:type="dxa"/>
            <w:vAlign w:val="center"/>
          </w:tcPr>
          <w:p w14:paraId="45003453" w14:textId="77777777" w:rsidR="00401C65" w:rsidRDefault="00000000">
            <w:r>
              <w:rPr>
                <w:sz w:val="18"/>
              </w:rPr>
              <w:t>v</w:t>
            </w:r>
          </w:p>
        </w:tc>
      </w:tr>
      <w:tr w:rsidR="00401C65" w14:paraId="522E31B5" w14:textId="77777777">
        <w:trPr>
          <w:jc w:val="center"/>
        </w:trPr>
        <w:tc>
          <w:tcPr>
            <w:tcW w:w="3264" w:type="dxa"/>
            <w:vAlign w:val="center"/>
          </w:tcPr>
          <w:p w14:paraId="53F8F89E" w14:textId="77777777" w:rsidR="00401C65" w:rsidRDefault="00000000">
            <w:r>
              <w:rPr>
                <w:sz w:val="18"/>
              </w:rPr>
              <w:t>6</w:t>
            </w:r>
          </w:p>
        </w:tc>
        <w:tc>
          <w:tcPr>
            <w:tcW w:w="3264" w:type="dxa"/>
            <w:vAlign w:val="center"/>
          </w:tcPr>
          <w:p w14:paraId="1166A157" w14:textId="77777777" w:rsidR="00401C65" w:rsidRDefault="00000000">
            <w:r>
              <w:rPr>
                <w:sz w:val="18"/>
              </w:rPr>
              <w:t>LIST OF FIGURES</w:t>
            </w:r>
          </w:p>
        </w:tc>
        <w:tc>
          <w:tcPr>
            <w:tcW w:w="3264" w:type="dxa"/>
            <w:vAlign w:val="center"/>
          </w:tcPr>
          <w:p w14:paraId="29483536" w14:textId="77777777" w:rsidR="00401C65" w:rsidRDefault="00000000">
            <w:r>
              <w:rPr>
                <w:sz w:val="18"/>
              </w:rPr>
              <w:t>vi</w:t>
            </w:r>
          </w:p>
        </w:tc>
      </w:tr>
      <w:tr w:rsidR="00401C65" w14:paraId="0D302988" w14:textId="77777777">
        <w:trPr>
          <w:jc w:val="center"/>
        </w:trPr>
        <w:tc>
          <w:tcPr>
            <w:tcW w:w="3264" w:type="dxa"/>
            <w:vAlign w:val="center"/>
          </w:tcPr>
          <w:p w14:paraId="5135C578" w14:textId="77777777" w:rsidR="00401C65" w:rsidRDefault="00000000">
            <w:r>
              <w:rPr>
                <w:sz w:val="18"/>
              </w:rPr>
              <w:t>7</w:t>
            </w:r>
          </w:p>
        </w:tc>
        <w:tc>
          <w:tcPr>
            <w:tcW w:w="3264" w:type="dxa"/>
            <w:vAlign w:val="center"/>
          </w:tcPr>
          <w:p w14:paraId="16E568D5" w14:textId="77777777" w:rsidR="00401C65" w:rsidRDefault="00000000">
            <w:r>
              <w:rPr>
                <w:sz w:val="18"/>
              </w:rPr>
              <w:t>LIST OF TABLES</w:t>
            </w:r>
          </w:p>
        </w:tc>
        <w:tc>
          <w:tcPr>
            <w:tcW w:w="3264" w:type="dxa"/>
            <w:vAlign w:val="center"/>
          </w:tcPr>
          <w:p w14:paraId="79F37DDB" w14:textId="77777777" w:rsidR="00401C65" w:rsidRDefault="00000000">
            <w:r>
              <w:rPr>
                <w:sz w:val="18"/>
              </w:rPr>
              <w:t>vii</w:t>
            </w:r>
          </w:p>
        </w:tc>
      </w:tr>
      <w:tr w:rsidR="00401C65" w14:paraId="5D038E3B" w14:textId="77777777">
        <w:trPr>
          <w:jc w:val="center"/>
        </w:trPr>
        <w:tc>
          <w:tcPr>
            <w:tcW w:w="3264" w:type="dxa"/>
            <w:vAlign w:val="center"/>
          </w:tcPr>
          <w:p w14:paraId="0BB5FA56" w14:textId="77777777" w:rsidR="00401C65" w:rsidRDefault="00000000">
            <w:r>
              <w:rPr>
                <w:sz w:val="18"/>
              </w:rPr>
              <w:t>8</w:t>
            </w:r>
          </w:p>
        </w:tc>
        <w:tc>
          <w:tcPr>
            <w:tcW w:w="3264" w:type="dxa"/>
            <w:vAlign w:val="center"/>
          </w:tcPr>
          <w:p w14:paraId="5F5163FF" w14:textId="77777777" w:rsidR="00401C65" w:rsidRDefault="00000000">
            <w:r>
              <w:rPr>
                <w:sz w:val="18"/>
              </w:rPr>
              <w:t>LIST OF ABBREVIATIONS / SYMBOLS</w:t>
            </w:r>
          </w:p>
        </w:tc>
        <w:tc>
          <w:tcPr>
            <w:tcW w:w="3264" w:type="dxa"/>
            <w:vAlign w:val="center"/>
          </w:tcPr>
          <w:p w14:paraId="507614AA" w14:textId="77777777" w:rsidR="00401C65" w:rsidRDefault="00000000">
            <w:r>
              <w:rPr>
                <w:sz w:val="18"/>
              </w:rPr>
              <w:t>viii</w:t>
            </w:r>
          </w:p>
        </w:tc>
      </w:tr>
      <w:tr w:rsidR="00401C65" w14:paraId="5D58787B" w14:textId="77777777">
        <w:trPr>
          <w:jc w:val="center"/>
        </w:trPr>
        <w:tc>
          <w:tcPr>
            <w:tcW w:w="3264" w:type="dxa"/>
            <w:vAlign w:val="center"/>
          </w:tcPr>
          <w:p w14:paraId="6C744A6B" w14:textId="77777777" w:rsidR="00401C65" w:rsidRDefault="00000000">
            <w:r>
              <w:rPr>
                <w:sz w:val="18"/>
              </w:rPr>
              <w:t>9</w:t>
            </w:r>
          </w:p>
        </w:tc>
        <w:tc>
          <w:tcPr>
            <w:tcW w:w="3264" w:type="dxa"/>
            <w:vAlign w:val="center"/>
          </w:tcPr>
          <w:p w14:paraId="4457D4AB" w14:textId="77777777" w:rsidR="00401C65" w:rsidRDefault="00000000">
            <w:r>
              <w:rPr>
                <w:sz w:val="18"/>
              </w:rPr>
              <w:t>CHAPTER 1: INTRODUCTION AND ENGINEERING PROBLEM</w:t>
            </w:r>
          </w:p>
        </w:tc>
        <w:tc>
          <w:tcPr>
            <w:tcW w:w="3264" w:type="dxa"/>
            <w:vAlign w:val="center"/>
          </w:tcPr>
          <w:p w14:paraId="7886903D" w14:textId="77777777" w:rsidR="00401C65" w:rsidRDefault="00000000">
            <w:r>
              <w:rPr>
                <w:sz w:val="18"/>
              </w:rPr>
              <w:t>1</w:t>
            </w:r>
          </w:p>
        </w:tc>
      </w:tr>
      <w:tr w:rsidR="00401C65" w14:paraId="51A39F53" w14:textId="77777777">
        <w:trPr>
          <w:jc w:val="center"/>
        </w:trPr>
        <w:tc>
          <w:tcPr>
            <w:tcW w:w="3264" w:type="dxa"/>
            <w:vAlign w:val="center"/>
          </w:tcPr>
          <w:p w14:paraId="2612FE7F" w14:textId="77777777" w:rsidR="00401C65" w:rsidRDefault="00000000">
            <w:r>
              <w:rPr>
                <w:sz w:val="18"/>
              </w:rPr>
              <w:t>10</w:t>
            </w:r>
          </w:p>
        </w:tc>
        <w:tc>
          <w:tcPr>
            <w:tcW w:w="3264" w:type="dxa"/>
            <w:vAlign w:val="center"/>
          </w:tcPr>
          <w:p w14:paraId="41BA129F" w14:textId="77777777" w:rsidR="00401C65" w:rsidRDefault="00000000">
            <w:r>
              <w:rPr>
                <w:sz w:val="18"/>
              </w:rPr>
              <w:t>CHAPTER 2: LITERATURE REVIEW AND EXISTING SOLUTIONS</w:t>
            </w:r>
          </w:p>
        </w:tc>
        <w:tc>
          <w:tcPr>
            <w:tcW w:w="3264" w:type="dxa"/>
            <w:vAlign w:val="center"/>
          </w:tcPr>
          <w:p w14:paraId="1A69385A" w14:textId="77777777" w:rsidR="00401C65" w:rsidRDefault="00000000">
            <w:r>
              <w:rPr>
                <w:sz w:val="18"/>
              </w:rPr>
              <w:t>5</w:t>
            </w:r>
          </w:p>
        </w:tc>
      </w:tr>
      <w:tr w:rsidR="00401C65" w14:paraId="4E4423A4" w14:textId="77777777">
        <w:trPr>
          <w:jc w:val="center"/>
        </w:trPr>
        <w:tc>
          <w:tcPr>
            <w:tcW w:w="3264" w:type="dxa"/>
            <w:vAlign w:val="center"/>
          </w:tcPr>
          <w:p w14:paraId="0D2409B3" w14:textId="77777777" w:rsidR="00401C65" w:rsidRDefault="00000000">
            <w:r>
              <w:rPr>
                <w:sz w:val="18"/>
              </w:rPr>
              <w:t>11</w:t>
            </w:r>
          </w:p>
        </w:tc>
        <w:tc>
          <w:tcPr>
            <w:tcW w:w="3264" w:type="dxa"/>
            <w:vAlign w:val="center"/>
          </w:tcPr>
          <w:p w14:paraId="3A94C3A3" w14:textId="77777777" w:rsidR="00401C65" w:rsidRDefault="00000000">
            <w:r>
              <w:rPr>
                <w:sz w:val="18"/>
              </w:rPr>
              <w:t>CHAPTER 3: SYSTEM DESIGN, AI APPROACH, SUSTAINABILITY, ETHICS, RISK &amp; SECURITY</w:t>
            </w:r>
          </w:p>
        </w:tc>
        <w:tc>
          <w:tcPr>
            <w:tcW w:w="3264" w:type="dxa"/>
            <w:vAlign w:val="center"/>
          </w:tcPr>
          <w:p w14:paraId="7822131C" w14:textId="77777777" w:rsidR="00401C65" w:rsidRDefault="00000000">
            <w:r>
              <w:rPr>
                <w:sz w:val="18"/>
              </w:rPr>
              <w:t>8</w:t>
            </w:r>
          </w:p>
        </w:tc>
      </w:tr>
      <w:tr w:rsidR="00401C65" w14:paraId="5435E7A0" w14:textId="77777777">
        <w:trPr>
          <w:jc w:val="center"/>
        </w:trPr>
        <w:tc>
          <w:tcPr>
            <w:tcW w:w="3264" w:type="dxa"/>
            <w:vAlign w:val="center"/>
          </w:tcPr>
          <w:p w14:paraId="271817D5" w14:textId="77777777" w:rsidR="00401C65" w:rsidRDefault="00000000">
            <w:r>
              <w:rPr>
                <w:sz w:val="18"/>
              </w:rPr>
              <w:t>12</w:t>
            </w:r>
          </w:p>
        </w:tc>
        <w:tc>
          <w:tcPr>
            <w:tcW w:w="3264" w:type="dxa"/>
            <w:vAlign w:val="center"/>
          </w:tcPr>
          <w:p w14:paraId="62570445" w14:textId="77777777" w:rsidR="00401C65" w:rsidRDefault="00000000">
            <w:r>
              <w:rPr>
                <w:sz w:val="18"/>
              </w:rPr>
              <w:t>CHAPTER 4: IMPLEMENTATION, TESTING &amp; ANALYSIS</w:t>
            </w:r>
          </w:p>
        </w:tc>
        <w:tc>
          <w:tcPr>
            <w:tcW w:w="3264" w:type="dxa"/>
            <w:vAlign w:val="center"/>
          </w:tcPr>
          <w:p w14:paraId="3F4BA641" w14:textId="77777777" w:rsidR="00401C65" w:rsidRDefault="00000000">
            <w:r>
              <w:rPr>
                <w:sz w:val="18"/>
              </w:rPr>
              <w:t>15</w:t>
            </w:r>
          </w:p>
        </w:tc>
      </w:tr>
      <w:tr w:rsidR="00401C65" w14:paraId="185EB41B" w14:textId="77777777">
        <w:trPr>
          <w:jc w:val="center"/>
        </w:trPr>
        <w:tc>
          <w:tcPr>
            <w:tcW w:w="3264" w:type="dxa"/>
            <w:vAlign w:val="center"/>
          </w:tcPr>
          <w:p w14:paraId="3303C110" w14:textId="77777777" w:rsidR="00401C65" w:rsidRDefault="00000000">
            <w:r>
              <w:rPr>
                <w:sz w:val="18"/>
              </w:rPr>
              <w:t>13</w:t>
            </w:r>
          </w:p>
        </w:tc>
        <w:tc>
          <w:tcPr>
            <w:tcW w:w="3264" w:type="dxa"/>
            <w:vAlign w:val="center"/>
          </w:tcPr>
          <w:p w14:paraId="321257C8" w14:textId="77777777" w:rsidR="00401C65" w:rsidRDefault="00000000">
            <w:r>
              <w:rPr>
                <w:sz w:val="18"/>
              </w:rPr>
              <w:t>CHAPTER 5: CONCLUSION, FUTURE WORK AND REFLECTION</w:t>
            </w:r>
          </w:p>
        </w:tc>
        <w:tc>
          <w:tcPr>
            <w:tcW w:w="3264" w:type="dxa"/>
            <w:vAlign w:val="center"/>
          </w:tcPr>
          <w:p w14:paraId="04BE6CC0" w14:textId="77777777" w:rsidR="00401C65" w:rsidRDefault="00000000">
            <w:r>
              <w:rPr>
                <w:sz w:val="18"/>
              </w:rPr>
              <w:t>21</w:t>
            </w:r>
          </w:p>
        </w:tc>
      </w:tr>
      <w:tr w:rsidR="00401C65" w14:paraId="7163FA83" w14:textId="77777777">
        <w:trPr>
          <w:jc w:val="center"/>
        </w:trPr>
        <w:tc>
          <w:tcPr>
            <w:tcW w:w="3264" w:type="dxa"/>
            <w:vAlign w:val="center"/>
          </w:tcPr>
          <w:p w14:paraId="043025B0" w14:textId="77777777" w:rsidR="00401C65" w:rsidRDefault="00000000">
            <w:r>
              <w:rPr>
                <w:sz w:val="18"/>
              </w:rPr>
              <w:t>14</w:t>
            </w:r>
          </w:p>
        </w:tc>
        <w:tc>
          <w:tcPr>
            <w:tcW w:w="3264" w:type="dxa"/>
            <w:vAlign w:val="center"/>
          </w:tcPr>
          <w:p w14:paraId="4622750E" w14:textId="77777777" w:rsidR="00401C65" w:rsidRDefault="00000000">
            <w:r>
              <w:rPr>
                <w:sz w:val="18"/>
              </w:rPr>
              <w:t>REFERENCES</w:t>
            </w:r>
          </w:p>
        </w:tc>
        <w:tc>
          <w:tcPr>
            <w:tcW w:w="3264" w:type="dxa"/>
            <w:vAlign w:val="center"/>
          </w:tcPr>
          <w:p w14:paraId="32F162B1" w14:textId="77777777" w:rsidR="00401C65" w:rsidRDefault="00000000">
            <w:r>
              <w:rPr>
                <w:sz w:val="18"/>
              </w:rPr>
              <w:t>24</w:t>
            </w:r>
          </w:p>
        </w:tc>
      </w:tr>
      <w:tr w:rsidR="00401C65" w14:paraId="3282A0D3" w14:textId="77777777">
        <w:trPr>
          <w:jc w:val="center"/>
        </w:trPr>
        <w:tc>
          <w:tcPr>
            <w:tcW w:w="3264" w:type="dxa"/>
            <w:vAlign w:val="center"/>
          </w:tcPr>
          <w:p w14:paraId="238E681B" w14:textId="77777777" w:rsidR="00401C65" w:rsidRDefault="00000000">
            <w:r>
              <w:rPr>
                <w:sz w:val="18"/>
              </w:rPr>
              <w:t>15</w:t>
            </w:r>
          </w:p>
        </w:tc>
        <w:tc>
          <w:tcPr>
            <w:tcW w:w="3264" w:type="dxa"/>
            <w:vAlign w:val="center"/>
          </w:tcPr>
          <w:p w14:paraId="293C98AB" w14:textId="77777777" w:rsidR="00401C65" w:rsidRDefault="00000000">
            <w:r>
              <w:rPr>
                <w:sz w:val="18"/>
              </w:rPr>
              <w:t>APPENDICES</w:t>
            </w:r>
          </w:p>
        </w:tc>
        <w:tc>
          <w:tcPr>
            <w:tcW w:w="3264" w:type="dxa"/>
            <w:vAlign w:val="center"/>
          </w:tcPr>
          <w:p w14:paraId="14B9AF31" w14:textId="77777777" w:rsidR="00401C65" w:rsidRDefault="00000000">
            <w:r>
              <w:rPr>
                <w:sz w:val="18"/>
              </w:rPr>
              <w:t>25</w:t>
            </w:r>
          </w:p>
        </w:tc>
      </w:tr>
    </w:tbl>
    <w:p w14:paraId="58609711" w14:textId="77777777" w:rsidR="00401C65" w:rsidRDefault="00000000">
      <w:r>
        <w:br w:type="page"/>
      </w:r>
    </w:p>
    <w:p w14:paraId="0C904DE8" w14:textId="77777777" w:rsidR="00401C65" w:rsidRDefault="00000000">
      <w:pPr>
        <w:pStyle w:val="Heading1"/>
      </w:pPr>
      <w:r>
        <w:lastRenderedPageBreak/>
        <w:t>LIST OF FIGURES</w:t>
      </w:r>
    </w:p>
    <w:tbl>
      <w:tblPr>
        <w:tblStyle w:val="TableGrid"/>
        <w:tblW w:w="0" w:type="auto"/>
        <w:jc w:val="center"/>
        <w:tblLook w:val="04A0" w:firstRow="1" w:lastRow="0" w:firstColumn="1" w:lastColumn="0" w:noHBand="0" w:noVBand="1"/>
      </w:tblPr>
      <w:tblGrid>
        <w:gridCol w:w="3264"/>
        <w:gridCol w:w="3264"/>
        <w:gridCol w:w="3264"/>
      </w:tblGrid>
      <w:tr w:rsidR="00401C65" w14:paraId="62D2B26E" w14:textId="77777777">
        <w:trPr>
          <w:jc w:val="center"/>
        </w:trPr>
        <w:tc>
          <w:tcPr>
            <w:tcW w:w="3264" w:type="dxa"/>
            <w:vAlign w:val="center"/>
          </w:tcPr>
          <w:p w14:paraId="170971E2" w14:textId="77777777" w:rsidR="00401C65" w:rsidRDefault="00000000">
            <w:r>
              <w:rPr>
                <w:b/>
                <w:sz w:val="20"/>
              </w:rPr>
              <w:t>Figure No.</w:t>
            </w:r>
          </w:p>
        </w:tc>
        <w:tc>
          <w:tcPr>
            <w:tcW w:w="3264" w:type="dxa"/>
            <w:vAlign w:val="center"/>
          </w:tcPr>
          <w:p w14:paraId="6062B235" w14:textId="77777777" w:rsidR="00401C65" w:rsidRDefault="00000000">
            <w:r>
              <w:rPr>
                <w:b/>
                <w:sz w:val="20"/>
              </w:rPr>
              <w:t>Figure Name</w:t>
            </w:r>
          </w:p>
        </w:tc>
        <w:tc>
          <w:tcPr>
            <w:tcW w:w="3264" w:type="dxa"/>
            <w:vAlign w:val="center"/>
          </w:tcPr>
          <w:p w14:paraId="455B838E" w14:textId="77777777" w:rsidR="00401C65" w:rsidRDefault="00000000">
            <w:r>
              <w:rPr>
                <w:b/>
                <w:sz w:val="20"/>
              </w:rPr>
              <w:t>Page No.</w:t>
            </w:r>
          </w:p>
        </w:tc>
      </w:tr>
      <w:tr w:rsidR="00401C65" w14:paraId="006D6D2C" w14:textId="77777777">
        <w:trPr>
          <w:jc w:val="center"/>
        </w:trPr>
        <w:tc>
          <w:tcPr>
            <w:tcW w:w="3264" w:type="dxa"/>
            <w:vAlign w:val="center"/>
          </w:tcPr>
          <w:p w14:paraId="4814099E" w14:textId="77777777" w:rsidR="00401C65" w:rsidRDefault="00000000">
            <w:r>
              <w:rPr>
                <w:sz w:val="18"/>
              </w:rPr>
              <w:t>Figure 1</w:t>
            </w:r>
          </w:p>
        </w:tc>
        <w:tc>
          <w:tcPr>
            <w:tcW w:w="3264" w:type="dxa"/>
            <w:vAlign w:val="center"/>
          </w:tcPr>
          <w:p w14:paraId="43C1BC34" w14:textId="77777777" w:rsidR="00401C65" w:rsidRDefault="00000000">
            <w:r>
              <w:rPr>
                <w:sz w:val="18"/>
              </w:rPr>
              <w:t>Overall System Architecture of Personalized Learning Recommendation System</w:t>
            </w:r>
          </w:p>
        </w:tc>
        <w:tc>
          <w:tcPr>
            <w:tcW w:w="3264" w:type="dxa"/>
            <w:vAlign w:val="center"/>
          </w:tcPr>
          <w:p w14:paraId="7A5DED81" w14:textId="77777777" w:rsidR="00401C65" w:rsidRDefault="00000000">
            <w:r>
              <w:rPr>
                <w:sz w:val="18"/>
              </w:rPr>
              <w:t>9</w:t>
            </w:r>
          </w:p>
        </w:tc>
      </w:tr>
      <w:tr w:rsidR="00401C65" w14:paraId="190F5E8A" w14:textId="77777777">
        <w:trPr>
          <w:jc w:val="center"/>
        </w:trPr>
        <w:tc>
          <w:tcPr>
            <w:tcW w:w="3264" w:type="dxa"/>
            <w:vAlign w:val="center"/>
          </w:tcPr>
          <w:p w14:paraId="0101D57B" w14:textId="77777777" w:rsidR="00401C65" w:rsidRDefault="00000000">
            <w:r>
              <w:rPr>
                <w:sz w:val="18"/>
              </w:rPr>
              <w:t>Figure 2</w:t>
            </w:r>
          </w:p>
        </w:tc>
        <w:tc>
          <w:tcPr>
            <w:tcW w:w="3264" w:type="dxa"/>
            <w:vAlign w:val="center"/>
          </w:tcPr>
          <w:p w14:paraId="3E676E68" w14:textId="77777777" w:rsidR="00401C65" w:rsidRDefault="00000000">
            <w:r>
              <w:rPr>
                <w:sz w:val="18"/>
              </w:rPr>
              <w:t>Learner Profile and Data Processing Workflow</w:t>
            </w:r>
          </w:p>
        </w:tc>
        <w:tc>
          <w:tcPr>
            <w:tcW w:w="3264" w:type="dxa"/>
            <w:vAlign w:val="center"/>
          </w:tcPr>
          <w:p w14:paraId="21035CE4" w14:textId="77777777" w:rsidR="00401C65" w:rsidRDefault="00000000">
            <w:r>
              <w:rPr>
                <w:sz w:val="18"/>
              </w:rPr>
              <w:t>15</w:t>
            </w:r>
          </w:p>
        </w:tc>
      </w:tr>
      <w:tr w:rsidR="00401C65" w14:paraId="7B1B5FE0" w14:textId="77777777">
        <w:trPr>
          <w:jc w:val="center"/>
        </w:trPr>
        <w:tc>
          <w:tcPr>
            <w:tcW w:w="3264" w:type="dxa"/>
            <w:vAlign w:val="center"/>
          </w:tcPr>
          <w:p w14:paraId="7DAA8116" w14:textId="77777777" w:rsidR="00401C65" w:rsidRDefault="00000000">
            <w:r>
              <w:rPr>
                <w:sz w:val="18"/>
              </w:rPr>
              <w:t>Figure 3</w:t>
            </w:r>
          </w:p>
        </w:tc>
        <w:tc>
          <w:tcPr>
            <w:tcW w:w="3264" w:type="dxa"/>
            <w:vAlign w:val="center"/>
          </w:tcPr>
          <w:p w14:paraId="11272899" w14:textId="77777777" w:rsidR="00401C65" w:rsidRDefault="00000000">
            <w:r>
              <w:rPr>
                <w:sz w:val="18"/>
              </w:rPr>
              <w:t>Learning Content Processing Workflow</w:t>
            </w:r>
          </w:p>
        </w:tc>
        <w:tc>
          <w:tcPr>
            <w:tcW w:w="3264" w:type="dxa"/>
            <w:vAlign w:val="center"/>
          </w:tcPr>
          <w:p w14:paraId="264D35F3" w14:textId="77777777" w:rsidR="00401C65" w:rsidRDefault="00000000">
            <w:r>
              <w:rPr>
                <w:sz w:val="18"/>
              </w:rPr>
              <w:t>16</w:t>
            </w:r>
          </w:p>
        </w:tc>
      </w:tr>
      <w:tr w:rsidR="00401C65" w14:paraId="471F59B1" w14:textId="77777777">
        <w:trPr>
          <w:jc w:val="center"/>
        </w:trPr>
        <w:tc>
          <w:tcPr>
            <w:tcW w:w="3264" w:type="dxa"/>
            <w:vAlign w:val="center"/>
          </w:tcPr>
          <w:p w14:paraId="643A01D8" w14:textId="77777777" w:rsidR="00401C65" w:rsidRDefault="00000000">
            <w:r>
              <w:rPr>
                <w:sz w:val="18"/>
              </w:rPr>
              <w:t>Figure 4</w:t>
            </w:r>
          </w:p>
        </w:tc>
        <w:tc>
          <w:tcPr>
            <w:tcW w:w="3264" w:type="dxa"/>
            <w:vAlign w:val="center"/>
          </w:tcPr>
          <w:p w14:paraId="2065A3D9" w14:textId="77777777" w:rsidR="00401C65" w:rsidRDefault="00000000">
            <w:r>
              <w:rPr>
                <w:sz w:val="18"/>
              </w:rPr>
              <w:t>AI Recommendation Engine Workflow</w:t>
            </w:r>
          </w:p>
        </w:tc>
        <w:tc>
          <w:tcPr>
            <w:tcW w:w="3264" w:type="dxa"/>
            <w:vAlign w:val="center"/>
          </w:tcPr>
          <w:p w14:paraId="764B7047" w14:textId="77777777" w:rsidR="00401C65" w:rsidRDefault="00000000">
            <w:r>
              <w:rPr>
                <w:sz w:val="18"/>
              </w:rPr>
              <w:t>17</w:t>
            </w:r>
          </w:p>
        </w:tc>
      </w:tr>
      <w:tr w:rsidR="00401C65" w14:paraId="2E1FBB21" w14:textId="77777777">
        <w:trPr>
          <w:jc w:val="center"/>
        </w:trPr>
        <w:tc>
          <w:tcPr>
            <w:tcW w:w="3264" w:type="dxa"/>
            <w:vAlign w:val="center"/>
          </w:tcPr>
          <w:p w14:paraId="18C0A58F" w14:textId="77777777" w:rsidR="00401C65" w:rsidRDefault="00000000">
            <w:r>
              <w:rPr>
                <w:sz w:val="18"/>
              </w:rPr>
              <w:t>Figure 5</w:t>
            </w:r>
          </w:p>
        </w:tc>
        <w:tc>
          <w:tcPr>
            <w:tcW w:w="3264" w:type="dxa"/>
            <w:vAlign w:val="center"/>
          </w:tcPr>
          <w:p w14:paraId="319C12A7" w14:textId="77777777" w:rsidR="00401C65" w:rsidRDefault="00000000">
            <w:r>
              <w:rPr>
                <w:sz w:val="18"/>
              </w:rPr>
              <w:t>End-to-End Personalized Learning Flow</w:t>
            </w:r>
          </w:p>
        </w:tc>
        <w:tc>
          <w:tcPr>
            <w:tcW w:w="3264" w:type="dxa"/>
            <w:vAlign w:val="center"/>
          </w:tcPr>
          <w:p w14:paraId="4B8450E2" w14:textId="77777777" w:rsidR="00401C65" w:rsidRDefault="00000000">
            <w:r>
              <w:rPr>
                <w:sz w:val="18"/>
              </w:rPr>
              <w:t>20</w:t>
            </w:r>
          </w:p>
        </w:tc>
      </w:tr>
    </w:tbl>
    <w:p w14:paraId="125AB057" w14:textId="77777777" w:rsidR="00401C65" w:rsidRDefault="00000000">
      <w:pPr>
        <w:pStyle w:val="Heading1"/>
      </w:pPr>
      <w:r>
        <w:t>LIST OF TABLES</w:t>
      </w:r>
    </w:p>
    <w:tbl>
      <w:tblPr>
        <w:tblStyle w:val="TableGrid"/>
        <w:tblW w:w="0" w:type="auto"/>
        <w:jc w:val="center"/>
        <w:tblLook w:val="04A0" w:firstRow="1" w:lastRow="0" w:firstColumn="1" w:lastColumn="0" w:noHBand="0" w:noVBand="1"/>
      </w:tblPr>
      <w:tblGrid>
        <w:gridCol w:w="3264"/>
        <w:gridCol w:w="3264"/>
        <w:gridCol w:w="3264"/>
      </w:tblGrid>
      <w:tr w:rsidR="00401C65" w14:paraId="221C5A1E" w14:textId="77777777">
        <w:trPr>
          <w:jc w:val="center"/>
        </w:trPr>
        <w:tc>
          <w:tcPr>
            <w:tcW w:w="3264" w:type="dxa"/>
            <w:vAlign w:val="center"/>
          </w:tcPr>
          <w:p w14:paraId="3C2BBACB" w14:textId="77777777" w:rsidR="00401C65" w:rsidRDefault="00000000">
            <w:r>
              <w:rPr>
                <w:b/>
                <w:sz w:val="20"/>
              </w:rPr>
              <w:t>Table No.</w:t>
            </w:r>
          </w:p>
        </w:tc>
        <w:tc>
          <w:tcPr>
            <w:tcW w:w="3264" w:type="dxa"/>
            <w:vAlign w:val="center"/>
          </w:tcPr>
          <w:p w14:paraId="74A9D8A2" w14:textId="77777777" w:rsidR="00401C65" w:rsidRDefault="00000000">
            <w:r>
              <w:rPr>
                <w:b/>
                <w:sz w:val="20"/>
              </w:rPr>
              <w:t>Table Name</w:t>
            </w:r>
          </w:p>
        </w:tc>
        <w:tc>
          <w:tcPr>
            <w:tcW w:w="3264" w:type="dxa"/>
            <w:vAlign w:val="center"/>
          </w:tcPr>
          <w:p w14:paraId="32E8A55B" w14:textId="77777777" w:rsidR="00401C65" w:rsidRDefault="00000000">
            <w:r>
              <w:rPr>
                <w:b/>
                <w:sz w:val="20"/>
              </w:rPr>
              <w:t>Page No.</w:t>
            </w:r>
          </w:p>
        </w:tc>
      </w:tr>
      <w:tr w:rsidR="00401C65" w14:paraId="53A3780E" w14:textId="77777777">
        <w:trPr>
          <w:jc w:val="center"/>
        </w:trPr>
        <w:tc>
          <w:tcPr>
            <w:tcW w:w="3264" w:type="dxa"/>
            <w:vAlign w:val="center"/>
          </w:tcPr>
          <w:p w14:paraId="34BA045F" w14:textId="77777777" w:rsidR="00401C65" w:rsidRDefault="00000000">
            <w:r>
              <w:rPr>
                <w:sz w:val="18"/>
              </w:rPr>
              <w:t>Table 2.1</w:t>
            </w:r>
          </w:p>
        </w:tc>
        <w:tc>
          <w:tcPr>
            <w:tcW w:w="3264" w:type="dxa"/>
            <w:vAlign w:val="center"/>
          </w:tcPr>
          <w:p w14:paraId="5F467153" w14:textId="77777777" w:rsidR="00401C65" w:rsidRDefault="00000000">
            <w:r>
              <w:rPr>
                <w:sz w:val="18"/>
              </w:rPr>
              <w:t>Comparative Analysis of Existing Approaches</w:t>
            </w:r>
          </w:p>
        </w:tc>
        <w:tc>
          <w:tcPr>
            <w:tcW w:w="3264" w:type="dxa"/>
            <w:vAlign w:val="center"/>
          </w:tcPr>
          <w:p w14:paraId="2C765B90" w14:textId="77777777" w:rsidR="00401C65" w:rsidRDefault="00000000">
            <w:r>
              <w:rPr>
                <w:sz w:val="18"/>
              </w:rPr>
              <w:t>6</w:t>
            </w:r>
          </w:p>
        </w:tc>
      </w:tr>
      <w:tr w:rsidR="00401C65" w14:paraId="4DCEF772" w14:textId="77777777">
        <w:trPr>
          <w:jc w:val="center"/>
        </w:trPr>
        <w:tc>
          <w:tcPr>
            <w:tcW w:w="3264" w:type="dxa"/>
            <w:vAlign w:val="center"/>
          </w:tcPr>
          <w:p w14:paraId="41419BA2" w14:textId="77777777" w:rsidR="00401C65" w:rsidRDefault="00000000">
            <w:r>
              <w:rPr>
                <w:sz w:val="18"/>
              </w:rPr>
              <w:t>Table 3.1</w:t>
            </w:r>
          </w:p>
        </w:tc>
        <w:tc>
          <w:tcPr>
            <w:tcW w:w="3264" w:type="dxa"/>
            <w:vAlign w:val="center"/>
          </w:tcPr>
          <w:p w14:paraId="0CFC7AEF" w14:textId="77777777" w:rsidR="00401C65" w:rsidRDefault="00000000">
            <w:r>
              <w:rPr>
                <w:sz w:val="18"/>
              </w:rPr>
              <w:t>Functional and Non-Functional Requirements</w:t>
            </w:r>
          </w:p>
        </w:tc>
        <w:tc>
          <w:tcPr>
            <w:tcW w:w="3264" w:type="dxa"/>
            <w:vAlign w:val="center"/>
          </w:tcPr>
          <w:p w14:paraId="4D04D793" w14:textId="77777777" w:rsidR="00401C65" w:rsidRDefault="00000000">
            <w:r>
              <w:rPr>
                <w:sz w:val="18"/>
              </w:rPr>
              <w:t>8</w:t>
            </w:r>
          </w:p>
        </w:tc>
      </w:tr>
      <w:tr w:rsidR="00401C65" w14:paraId="3C5757B3" w14:textId="77777777">
        <w:trPr>
          <w:jc w:val="center"/>
        </w:trPr>
        <w:tc>
          <w:tcPr>
            <w:tcW w:w="3264" w:type="dxa"/>
            <w:vAlign w:val="center"/>
          </w:tcPr>
          <w:p w14:paraId="17F7B07A" w14:textId="77777777" w:rsidR="00401C65" w:rsidRDefault="00000000">
            <w:r>
              <w:rPr>
                <w:sz w:val="18"/>
              </w:rPr>
              <w:t>Table 3.2</w:t>
            </w:r>
          </w:p>
        </w:tc>
        <w:tc>
          <w:tcPr>
            <w:tcW w:w="3264" w:type="dxa"/>
            <w:vAlign w:val="center"/>
          </w:tcPr>
          <w:p w14:paraId="1439E68E" w14:textId="77777777" w:rsidR="00401C65" w:rsidRDefault="00000000">
            <w:r>
              <w:rPr>
                <w:sz w:val="18"/>
              </w:rPr>
              <w:t>Alternative Recommendation Approaches</w:t>
            </w:r>
          </w:p>
        </w:tc>
        <w:tc>
          <w:tcPr>
            <w:tcW w:w="3264" w:type="dxa"/>
            <w:vAlign w:val="center"/>
          </w:tcPr>
          <w:p w14:paraId="0C4E8BD6" w14:textId="77777777" w:rsidR="00401C65" w:rsidRDefault="00000000">
            <w:r>
              <w:rPr>
                <w:sz w:val="18"/>
              </w:rPr>
              <w:t>10</w:t>
            </w:r>
          </w:p>
        </w:tc>
      </w:tr>
      <w:tr w:rsidR="00401C65" w14:paraId="1E63243A" w14:textId="77777777">
        <w:trPr>
          <w:jc w:val="center"/>
        </w:trPr>
        <w:tc>
          <w:tcPr>
            <w:tcW w:w="3264" w:type="dxa"/>
            <w:vAlign w:val="center"/>
          </w:tcPr>
          <w:p w14:paraId="7DCC4863" w14:textId="77777777" w:rsidR="00401C65" w:rsidRDefault="00000000">
            <w:r>
              <w:rPr>
                <w:sz w:val="18"/>
              </w:rPr>
              <w:t>Table 3.3</w:t>
            </w:r>
          </w:p>
        </w:tc>
        <w:tc>
          <w:tcPr>
            <w:tcW w:w="3264" w:type="dxa"/>
            <w:vAlign w:val="center"/>
          </w:tcPr>
          <w:p w14:paraId="2102006B" w14:textId="77777777" w:rsidR="00401C65" w:rsidRDefault="00000000">
            <w:r>
              <w:rPr>
                <w:sz w:val="18"/>
              </w:rPr>
              <w:t>Recommendation Feature Criteria</w:t>
            </w:r>
          </w:p>
        </w:tc>
        <w:tc>
          <w:tcPr>
            <w:tcW w:w="3264" w:type="dxa"/>
            <w:vAlign w:val="center"/>
          </w:tcPr>
          <w:p w14:paraId="64D6C57C" w14:textId="77777777" w:rsidR="00401C65" w:rsidRDefault="00000000">
            <w:r>
              <w:rPr>
                <w:sz w:val="18"/>
              </w:rPr>
              <w:t>12</w:t>
            </w:r>
          </w:p>
        </w:tc>
      </w:tr>
      <w:tr w:rsidR="00401C65" w14:paraId="08B391FD" w14:textId="77777777">
        <w:trPr>
          <w:jc w:val="center"/>
        </w:trPr>
        <w:tc>
          <w:tcPr>
            <w:tcW w:w="3264" w:type="dxa"/>
            <w:vAlign w:val="center"/>
          </w:tcPr>
          <w:p w14:paraId="5C719A6A" w14:textId="77777777" w:rsidR="00401C65" w:rsidRDefault="00000000">
            <w:r>
              <w:rPr>
                <w:sz w:val="18"/>
              </w:rPr>
              <w:t>Table 3.4</w:t>
            </w:r>
          </w:p>
        </w:tc>
        <w:tc>
          <w:tcPr>
            <w:tcW w:w="3264" w:type="dxa"/>
            <w:vAlign w:val="center"/>
          </w:tcPr>
          <w:p w14:paraId="0D3DAA14" w14:textId="77777777" w:rsidR="00401C65" w:rsidRDefault="00000000">
            <w:r>
              <w:rPr>
                <w:sz w:val="18"/>
              </w:rPr>
              <w:t>Sustainability, Ethics, Risk &amp; Security Register</w:t>
            </w:r>
          </w:p>
        </w:tc>
        <w:tc>
          <w:tcPr>
            <w:tcW w:w="3264" w:type="dxa"/>
            <w:vAlign w:val="center"/>
          </w:tcPr>
          <w:p w14:paraId="11B28561" w14:textId="77777777" w:rsidR="00401C65" w:rsidRDefault="00000000">
            <w:r>
              <w:rPr>
                <w:sz w:val="18"/>
              </w:rPr>
              <w:t>14</w:t>
            </w:r>
          </w:p>
        </w:tc>
      </w:tr>
      <w:tr w:rsidR="00401C65" w14:paraId="2D2555E0" w14:textId="77777777">
        <w:trPr>
          <w:jc w:val="center"/>
        </w:trPr>
        <w:tc>
          <w:tcPr>
            <w:tcW w:w="3264" w:type="dxa"/>
            <w:vAlign w:val="center"/>
          </w:tcPr>
          <w:p w14:paraId="6BF44FC7" w14:textId="77777777" w:rsidR="00401C65" w:rsidRDefault="00000000">
            <w:r>
              <w:rPr>
                <w:sz w:val="18"/>
              </w:rPr>
              <w:t>Table 4.1</w:t>
            </w:r>
          </w:p>
        </w:tc>
        <w:tc>
          <w:tcPr>
            <w:tcW w:w="3264" w:type="dxa"/>
            <w:vAlign w:val="center"/>
          </w:tcPr>
          <w:p w14:paraId="16A58054" w14:textId="77777777" w:rsidR="00401C65" w:rsidRDefault="00000000">
            <w:r>
              <w:rPr>
                <w:sz w:val="18"/>
              </w:rPr>
              <w:t>Module Implementation Summary</w:t>
            </w:r>
          </w:p>
        </w:tc>
        <w:tc>
          <w:tcPr>
            <w:tcW w:w="3264" w:type="dxa"/>
            <w:vAlign w:val="center"/>
          </w:tcPr>
          <w:p w14:paraId="6638D3E1" w14:textId="77777777" w:rsidR="00401C65" w:rsidRDefault="00000000">
            <w:r>
              <w:rPr>
                <w:sz w:val="18"/>
              </w:rPr>
              <w:t>18</w:t>
            </w:r>
          </w:p>
        </w:tc>
      </w:tr>
      <w:tr w:rsidR="00401C65" w14:paraId="51A3FCCD" w14:textId="77777777">
        <w:trPr>
          <w:jc w:val="center"/>
        </w:trPr>
        <w:tc>
          <w:tcPr>
            <w:tcW w:w="3264" w:type="dxa"/>
            <w:vAlign w:val="center"/>
          </w:tcPr>
          <w:p w14:paraId="0C5C44E0" w14:textId="77777777" w:rsidR="00401C65" w:rsidRDefault="00000000">
            <w:r>
              <w:rPr>
                <w:sz w:val="18"/>
              </w:rPr>
              <w:t>Table 4.2</w:t>
            </w:r>
          </w:p>
        </w:tc>
        <w:tc>
          <w:tcPr>
            <w:tcW w:w="3264" w:type="dxa"/>
            <w:vAlign w:val="center"/>
          </w:tcPr>
          <w:p w14:paraId="4ACAF853" w14:textId="77777777" w:rsidR="00401C65" w:rsidRDefault="00000000">
            <w:r>
              <w:rPr>
                <w:sz w:val="18"/>
              </w:rPr>
              <w:t>Test Plan and Verification Criteria</w:t>
            </w:r>
          </w:p>
        </w:tc>
        <w:tc>
          <w:tcPr>
            <w:tcW w:w="3264" w:type="dxa"/>
            <w:vAlign w:val="center"/>
          </w:tcPr>
          <w:p w14:paraId="67A575C5" w14:textId="77777777" w:rsidR="00401C65" w:rsidRDefault="00000000">
            <w:r>
              <w:rPr>
                <w:sz w:val="18"/>
              </w:rPr>
              <w:t>19</w:t>
            </w:r>
          </w:p>
        </w:tc>
      </w:tr>
      <w:tr w:rsidR="00401C65" w14:paraId="07873475" w14:textId="77777777">
        <w:trPr>
          <w:jc w:val="center"/>
        </w:trPr>
        <w:tc>
          <w:tcPr>
            <w:tcW w:w="3264" w:type="dxa"/>
            <w:vAlign w:val="center"/>
          </w:tcPr>
          <w:p w14:paraId="1B263671" w14:textId="77777777" w:rsidR="00401C65" w:rsidRDefault="00000000">
            <w:r>
              <w:rPr>
                <w:sz w:val="18"/>
              </w:rPr>
              <w:t>Table 4.3</w:t>
            </w:r>
          </w:p>
        </w:tc>
        <w:tc>
          <w:tcPr>
            <w:tcW w:w="3264" w:type="dxa"/>
            <w:vAlign w:val="center"/>
          </w:tcPr>
          <w:p w14:paraId="24034B18" w14:textId="77777777" w:rsidR="00401C65" w:rsidRDefault="00000000">
            <w:r>
              <w:rPr>
                <w:sz w:val="18"/>
              </w:rPr>
              <w:t>Expected Analysis and Recommendation Outputs</w:t>
            </w:r>
          </w:p>
        </w:tc>
        <w:tc>
          <w:tcPr>
            <w:tcW w:w="3264" w:type="dxa"/>
            <w:vAlign w:val="center"/>
          </w:tcPr>
          <w:p w14:paraId="2D649A7B" w14:textId="77777777" w:rsidR="00401C65" w:rsidRDefault="00000000">
            <w:r>
              <w:rPr>
                <w:sz w:val="18"/>
              </w:rPr>
              <w:t>20</w:t>
            </w:r>
          </w:p>
        </w:tc>
      </w:tr>
      <w:tr w:rsidR="00401C65" w14:paraId="3922DB49" w14:textId="77777777">
        <w:trPr>
          <w:jc w:val="center"/>
        </w:trPr>
        <w:tc>
          <w:tcPr>
            <w:tcW w:w="3264" w:type="dxa"/>
            <w:vAlign w:val="center"/>
          </w:tcPr>
          <w:p w14:paraId="68F422D3" w14:textId="77777777" w:rsidR="00401C65" w:rsidRDefault="00000000">
            <w:r>
              <w:rPr>
                <w:sz w:val="18"/>
              </w:rPr>
              <w:t>Table 4.4</w:t>
            </w:r>
          </w:p>
        </w:tc>
        <w:tc>
          <w:tcPr>
            <w:tcW w:w="3264" w:type="dxa"/>
            <w:vAlign w:val="center"/>
          </w:tcPr>
          <w:p w14:paraId="78E8ECF0" w14:textId="77777777" w:rsidR="00401C65" w:rsidRDefault="00000000">
            <w:r>
              <w:rPr>
                <w:sz w:val="18"/>
              </w:rPr>
              <w:t>Objective Achievement Mapping</w:t>
            </w:r>
          </w:p>
        </w:tc>
        <w:tc>
          <w:tcPr>
            <w:tcW w:w="3264" w:type="dxa"/>
            <w:vAlign w:val="center"/>
          </w:tcPr>
          <w:p w14:paraId="1AD6AFCC" w14:textId="77777777" w:rsidR="00401C65" w:rsidRDefault="00000000">
            <w:r>
              <w:rPr>
                <w:sz w:val="18"/>
              </w:rPr>
              <w:t>21</w:t>
            </w:r>
          </w:p>
        </w:tc>
      </w:tr>
    </w:tbl>
    <w:p w14:paraId="09433F83" w14:textId="77777777" w:rsidR="00401C65" w:rsidRDefault="00000000">
      <w:r>
        <w:br w:type="page"/>
      </w:r>
    </w:p>
    <w:p w14:paraId="73E83CB5" w14:textId="77777777" w:rsidR="00401C65" w:rsidRDefault="00000000">
      <w:pPr>
        <w:pStyle w:val="Heading1"/>
      </w:pPr>
      <w:r>
        <w:lastRenderedPageBreak/>
        <w:t>LIST OF ABBREVIATIONS / SYMBOLS</w:t>
      </w:r>
    </w:p>
    <w:tbl>
      <w:tblPr>
        <w:tblStyle w:val="TableGrid"/>
        <w:tblW w:w="0" w:type="auto"/>
        <w:jc w:val="center"/>
        <w:tblLook w:val="04A0" w:firstRow="1" w:lastRow="0" w:firstColumn="1" w:lastColumn="0" w:noHBand="0" w:noVBand="1"/>
      </w:tblPr>
      <w:tblGrid>
        <w:gridCol w:w="3264"/>
        <w:gridCol w:w="3264"/>
        <w:gridCol w:w="3264"/>
      </w:tblGrid>
      <w:tr w:rsidR="00401C65" w14:paraId="6D0D1474" w14:textId="77777777">
        <w:trPr>
          <w:jc w:val="center"/>
        </w:trPr>
        <w:tc>
          <w:tcPr>
            <w:tcW w:w="3264" w:type="dxa"/>
            <w:vAlign w:val="center"/>
          </w:tcPr>
          <w:p w14:paraId="2F6DEDD5" w14:textId="77777777" w:rsidR="00401C65" w:rsidRDefault="00000000">
            <w:r>
              <w:rPr>
                <w:b/>
                <w:sz w:val="20"/>
              </w:rPr>
              <w:t>Symbol</w:t>
            </w:r>
          </w:p>
        </w:tc>
        <w:tc>
          <w:tcPr>
            <w:tcW w:w="3264" w:type="dxa"/>
            <w:vAlign w:val="center"/>
          </w:tcPr>
          <w:p w14:paraId="2749C472" w14:textId="77777777" w:rsidR="00401C65" w:rsidRDefault="00000000">
            <w:r>
              <w:rPr>
                <w:b/>
                <w:sz w:val="20"/>
              </w:rPr>
              <w:t>Description</w:t>
            </w:r>
          </w:p>
        </w:tc>
        <w:tc>
          <w:tcPr>
            <w:tcW w:w="3264" w:type="dxa"/>
            <w:vAlign w:val="center"/>
          </w:tcPr>
          <w:p w14:paraId="54020881" w14:textId="77777777" w:rsidR="00401C65" w:rsidRDefault="00000000">
            <w:r>
              <w:rPr>
                <w:b/>
                <w:sz w:val="20"/>
              </w:rPr>
              <w:t>Unit / Meaning</w:t>
            </w:r>
          </w:p>
        </w:tc>
      </w:tr>
      <w:tr w:rsidR="00401C65" w14:paraId="35CD0695" w14:textId="77777777">
        <w:trPr>
          <w:jc w:val="center"/>
        </w:trPr>
        <w:tc>
          <w:tcPr>
            <w:tcW w:w="3264" w:type="dxa"/>
            <w:vAlign w:val="center"/>
          </w:tcPr>
          <w:p w14:paraId="29D68CF2" w14:textId="77777777" w:rsidR="00401C65" w:rsidRDefault="00000000">
            <w:r>
              <w:rPr>
                <w:sz w:val="18"/>
              </w:rPr>
              <w:t>AI</w:t>
            </w:r>
          </w:p>
        </w:tc>
        <w:tc>
          <w:tcPr>
            <w:tcW w:w="3264" w:type="dxa"/>
            <w:vAlign w:val="center"/>
          </w:tcPr>
          <w:p w14:paraId="26E9DB7C" w14:textId="77777777" w:rsidR="00401C65" w:rsidRDefault="00000000">
            <w:r>
              <w:rPr>
                <w:sz w:val="18"/>
              </w:rPr>
              <w:t>Artificial Intelligence</w:t>
            </w:r>
          </w:p>
        </w:tc>
        <w:tc>
          <w:tcPr>
            <w:tcW w:w="3264" w:type="dxa"/>
            <w:vAlign w:val="center"/>
          </w:tcPr>
          <w:p w14:paraId="7495E708" w14:textId="77777777" w:rsidR="00401C65" w:rsidRDefault="00000000">
            <w:r>
              <w:rPr>
                <w:sz w:val="18"/>
              </w:rPr>
              <w:t>-</w:t>
            </w:r>
          </w:p>
        </w:tc>
      </w:tr>
      <w:tr w:rsidR="00401C65" w14:paraId="676B4DE5" w14:textId="77777777">
        <w:trPr>
          <w:jc w:val="center"/>
        </w:trPr>
        <w:tc>
          <w:tcPr>
            <w:tcW w:w="3264" w:type="dxa"/>
            <w:vAlign w:val="center"/>
          </w:tcPr>
          <w:p w14:paraId="15825288" w14:textId="77777777" w:rsidR="00401C65" w:rsidRDefault="00000000">
            <w:r>
              <w:rPr>
                <w:sz w:val="18"/>
              </w:rPr>
              <w:t>ML</w:t>
            </w:r>
          </w:p>
        </w:tc>
        <w:tc>
          <w:tcPr>
            <w:tcW w:w="3264" w:type="dxa"/>
            <w:vAlign w:val="center"/>
          </w:tcPr>
          <w:p w14:paraId="43A4DB10" w14:textId="77777777" w:rsidR="00401C65" w:rsidRDefault="00000000">
            <w:r>
              <w:rPr>
                <w:sz w:val="18"/>
              </w:rPr>
              <w:t>Machine Learning</w:t>
            </w:r>
          </w:p>
        </w:tc>
        <w:tc>
          <w:tcPr>
            <w:tcW w:w="3264" w:type="dxa"/>
            <w:vAlign w:val="center"/>
          </w:tcPr>
          <w:p w14:paraId="2674BC5F" w14:textId="77777777" w:rsidR="00401C65" w:rsidRDefault="00000000">
            <w:r>
              <w:rPr>
                <w:sz w:val="18"/>
              </w:rPr>
              <w:t>-</w:t>
            </w:r>
          </w:p>
        </w:tc>
      </w:tr>
      <w:tr w:rsidR="00401C65" w14:paraId="1A4C2471" w14:textId="77777777">
        <w:trPr>
          <w:jc w:val="center"/>
        </w:trPr>
        <w:tc>
          <w:tcPr>
            <w:tcW w:w="3264" w:type="dxa"/>
            <w:vAlign w:val="center"/>
          </w:tcPr>
          <w:p w14:paraId="1A982BAD" w14:textId="77777777" w:rsidR="00401C65" w:rsidRDefault="00000000">
            <w:r>
              <w:rPr>
                <w:sz w:val="18"/>
              </w:rPr>
              <w:t>NLP</w:t>
            </w:r>
          </w:p>
        </w:tc>
        <w:tc>
          <w:tcPr>
            <w:tcW w:w="3264" w:type="dxa"/>
            <w:vAlign w:val="center"/>
          </w:tcPr>
          <w:p w14:paraId="5AD04B63" w14:textId="77777777" w:rsidR="00401C65" w:rsidRDefault="00000000">
            <w:r>
              <w:rPr>
                <w:sz w:val="18"/>
              </w:rPr>
              <w:t>Natural Language Processing</w:t>
            </w:r>
          </w:p>
        </w:tc>
        <w:tc>
          <w:tcPr>
            <w:tcW w:w="3264" w:type="dxa"/>
            <w:vAlign w:val="center"/>
          </w:tcPr>
          <w:p w14:paraId="03E8F002" w14:textId="77777777" w:rsidR="00401C65" w:rsidRDefault="00000000">
            <w:r>
              <w:rPr>
                <w:sz w:val="18"/>
              </w:rPr>
              <w:t>-</w:t>
            </w:r>
          </w:p>
        </w:tc>
      </w:tr>
      <w:tr w:rsidR="00401C65" w14:paraId="2FC88038" w14:textId="77777777">
        <w:trPr>
          <w:jc w:val="center"/>
        </w:trPr>
        <w:tc>
          <w:tcPr>
            <w:tcW w:w="3264" w:type="dxa"/>
            <w:vAlign w:val="center"/>
          </w:tcPr>
          <w:p w14:paraId="761EC0DD" w14:textId="77777777" w:rsidR="00401C65" w:rsidRDefault="00000000">
            <w:r>
              <w:rPr>
                <w:sz w:val="18"/>
              </w:rPr>
              <w:t>API</w:t>
            </w:r>
          </w:p>
        </w:tc>
        <w:tc>
          <w:tcPr>
            <w:tcW w:w="3264" w:type="dxa"/>
            <w:vAlign w:val="center"/>
          </w:tcPr>
          <w:p w14:paraId="14D9D8DF" w14:textId="77777777" w:rsidR="00401C65" w:rsidRDefault="00000000">
            <w:r>
              <w:rPr>
                <w:sz w:val="18"/>
              </w:rPr>
              <w:t>Application Programming Interface</w:t>
            </w:r>
          </w:p>
        </w:tc>
        <w:tc>
          <w:tcPr>
            <w:tcW w:w="3264" w:type="dxa"/>
            <w:vAlign w:val="center"/>
          </w:tcPr>
          <w:p w14:paraId="04619CC9" w14:textId="77777777" w:rsidR="00401C65" w:rsidRDefault="00000000">
            <w:r>
              <w:rPr>
                <w:sz w:val="18"/>
              </w:rPr>
              <w:t>-</w:t>
            </w:r>
          </w:p>
        </w:tc>
      </w:tr>
      <w:tr w:rsidR="00401C65" w14:paraId="5DBC06DE" w14:textId="77777777">
        <w:trPr>
          <w:jc w:val="center"/>
        </w:trPr>
        <w:tc>
          <w:tcPr>
            <w:tcW w:w="3264" w:type="dxa"/>
            <w:vAlign w:val="center"/>
          </w:tcPr>
          <w:p w14:paraId="39EBBCD6" w14:textId="77777777" w:rsidR="00401C65" w:rsidRDefault="00000000">
            <w:r>
              <w:rPr>
                <w:sz w:val="18"/>
              </w:rPr>
              <w:t>UI</w:t>
            </w:r>
          </w:p>
        </w:tc>
        <w:tc>
          <w:tcPr>
            <w:tcW w:w="3264" w:type="dxa"/>
            <w:vAlign w:val="center"/>
          </w:tcPr>
          <w:p w14:paraId="23B82513" w14:textId="77777777" w:rsidR="00401C65" w:rsidRDefault="00000000">
            <w:r>
              <w:rPr>
                <w:sz w:val="18"/>
              </w:rPr>
              <w:t>User Interface</w:t>
            </w:r>
          </w:p>
        </w:tc>
        <w:tc>
          <w:tcPr>
            <w:tcW w:w="3264" w:type="dxa"/>
            <w:vAlign w:val="center"/>
          </w:tcPr>
          <w:p w14:paraId="6A7320BE" w14:textId="77777777" w:rsidR="00401C65" w:rsidRDefault="00000000">
            <w:r>
              <w:rPr>
                <w:sz w:val="18"/>
              </w:rPr>
              <w:t>-</w:t>
            </w:r>
          </w:p>
        </w:tc>
      </w:tr>
      <w:tr w:rsidR="00401C65" w14:paraId="315D1FA6" w14:textId="77777777">
        <w:trPr>
          <w:jc w:val="center"/>
        </w:trPr>
        <w:tc>
          <w:tcPr>
            <w:tcW w:w="3264" w:type="dxa"/>
            <w:vAlign w:val="center"/>
          </w:tcPr>
          <w:p w14:paraId="1160576E" w14:textId="77777777" w:rsidR="00401C65" w:rsidRDefault="00000000">
            <w:r>
              <w:rPr>
                <w:sz w:val="18"/>
              </w:rPr>
              <w:t>DB</w:t>
            </w:r>
          </w:p>
        </w:tc>
        <w:tc>
          <w:tcPr>
            <w:tcW w:w="3264" w:type="dxa"/>
            <w:vAlign w:val="center"/>
          </w:tcPr>
          <w:p w14:paraId="3806D634" w14:textId="77777777" w:rsidR="00401C65" w:rsidRDefault="00000000">
            <w:r>
              <w:rPr>
                <w:sz w:val="18"/>
              </w:rPr>
              <w:t>Database</w:t>
            </w:r>
          </w:p>
        </w:tc>
        <w:tc>
          <w:tcPr>
            <w:tcW w:w="3264" w:type="dxa"/>
            <w:vAlign w:val="center"/>
          </w:tcPr>
          <w:p w14:paraId="7954480D" w14:textId="77777777" w:rsidR="00401C65" w:rsidRDefault="00000000">
            <w:r>
              <w:rPr>
                <w:sz w:val="18"/>
              </w:rPr>
              <w:t>-</w:t>
            </w:r>
          </w:p>
        </w:tc>
      </w:tr>
      <w:tr w:rsidR="00401C65" w14:paraId="177A45D7" w14:textId="77777777">
        <w:trPr>
          <w:jc w:val="center"/>
        </w:trPr>
        <w:tc>
          <w:tcPr>
            <w:tcW w:w="3264" w:type="dxa"/>
            <w:vAlign w:val="center"/>
          </w:tcPr>
          <w:p w14:paraId="5C93DFC5" w14:textId="77777777" w:rsidR="00401C65" w:rsidRDefault="00000000">
            <w:r>
              <w:rPr>
                <w:sz w:val="18"/>
              </w:rPr>
              <w:t>KNN</w:t>
            </w:r>
          </w:p>
        </w:tc>
        <w:tc>
          <w:tcPr>
            <w:tcW w:w="3264" w:type="dxa"/>
            <w:vAlign w:val="center"/>
          </w:tcPr>
          <w:p w14:paraId="2FFC78CF" w14:textId="77777777" w:rsidR="00401C65" w:rsidRDefault="00000000">
            <w:r>
              <w:rPr>
                <w:sz w:val="18"/>
              </w:rPr>
              <w:t>K-Nearest Neighbors</w:t>
            </w:r>
          </w:p>
        </w:tc>
        <w:tc>
          <w:tcPr>
            <w:tcW w:w="3264" w:type="dxa"/>
            <w:vAlign w:val="center"/>
          </w:tcPr>
          <w:p w14:paraId="03B37ACA" w14:textId="77777777" w:rsidR="00401C65" w:rsidRDefault="00000000">
            <w:r>
              <w:rPr>
                <w:sz w:val="18"/>
              </w:rPr>
              <w:t>-</w:t>
            </w:r>
          </w:p>
        </w:tc>
      </w:tr>
      <w:tr w:rsidR="00401C65" w14:paraId="2CB19296" w14:textId="77777777">
        <w:trPr>
          <w:jc w:val="center"/>
        </w:trPr>
        <w:tc>
          <w:tcPr>
            <w:tcW w:w="3264" w:type="dxa"/>
            <w:vAlign w:val="center"/>
          </w:tcPr>
          <w:p w14:paraId="48D61442" w14:textId="77777777" w:rsidR="00401C65" w:rsidRDefault="00000000">
            <w:r>
              <w:rPr>
                <w:sz w:val="18"/>
              </w:rPr>
              <w:t>CF</w:t>
            </w:r>
          </w:p>
        </w:tc>
        <w:tc>
          <w:tcPr>
            <w:tcW w:w="3264" w:type="dxa"/>
            <w:vAlign w:val="center"/>
          </w:tcPr>
          <w:p w14:paraId="57D408EF" w14:textId="77777777" w:rsidR="00401C65" w:rsidRDefault="00000000">
            <w:r>
              <w:rPr>
                <w:sz w:val="18"/>
              </w:rPr>
              <w:t>Collaborative Filtering</w:t>
            </w:r>
          </w:p>
        </w:tc>
        <w:tc>
          <w:tcPr>
            <w:tcW w:w="3264" w:type="dxa"/>
            <w:vAlign w:val="center"/>
          </w:tcPr>
          <w:p w14:paraId="7C67944F" w14:textId="77777777" w:rsidR="00401C65" w:rsidRDefault="00000000">
            <w:r>
              <w:rPr>
                <w:sz w:val="18"/>
              </w:rPr>
              <w:t>-</w:t>
            </w:r>
          </w:p>
        </w:tc>
      </w:tr>
      <w:tr w:rsidR="00401C65" w14:paraId="2B495455" w14:textId="77777777">
        <w:trPr>
          <w:jc w:val="center"/>
        </w:trPr>
        <w:tc>
          <w:tcPr>
            <w:tcW w:w="3264" w:type="dxa"/>
            <w:vAlign w:val="center"/>
          </w:tcPr>
          <w:p w14:paraId="33514FF2" w14:textId="77777777" w:rsidR="00401C65" w:rsidRDefault="00000000">
            <w:r>
              <w:rPr>
                <w:sz w:val="18"/>
              </w:rPr>
              <w:t>CBF</w:t>
            </w:r>
          </w:p>
        </w:tc>
        <w:tc>
          <w:tcPr>
            <w:tcW w:w="3264" w:type="dxa"/>
            <w:vAlign w:val="center"/>
          </w:tcPr>
          <w:p w14:paraId="5174CD61" w14:textId="77777777" w:rsidR="00401C65" w:rsidRDefault="00000000">
            <w:r>
              <w:rPr>
                <w:sz w:val="18"/>
              </w:rPr>
              <w:t>Content-Based Filtering</w:t>
            </w:r>
          </w:p>
        </w:tc>
        <w:tc>
          <w:tcPr>
            <w:tcW w:w="3264" w:type="dxa"/>
            <w:vAlign w:val="center"/>
          </w:tcPr>
          <w:p w14:paraId="08F7F39C" w14:textId="77777777" w:rsidR="00401C65" w:rsidRDefault="00000000">
            <w:r>
              <w:rPr>
                <w:sz w:val="18"/>
              </w:rPr>
              <w:t>-</w:t>
            </w:r>
          </w:p>
        </w:tc>
      </w:tr>
      <w:tr w:rsidR="00401C65" w14:paraId="27777425" w14:textId="77777777">
        <w:trPr>
          <w:jc w:val="center"/>
        </w:trPr>
        <w:tc>
          <w:tcPr>
            <w:tcW w:w="3264" w:type="dxa"/>
            <w:vAlign w:val="center"/>
          </w:tcPr>
          <w:p w14:paraId="3734FE3F" w14:textId="77777777" w:rsidR="00401C65" w:rsidRDefault="00000000">
            <w:r>
              <w:rPr>
                <w:sz w:val="18"/>
              </w:rPr>
              <w:t>RMSE</w:t>
            </w:r>
          </w:p>
        </w:tc>
        <w:tc>
          <w:tcPr>
            <w:tcW w:w="3264" w:type="dxa"/>
            <w:vAlign w:val="center"/>
          </w:tcPr>
          <w:p w14:paraId="070A87AA" w14:textId="77777777" w:rsidR="00401C65" w:rsidRDefault="00000000">
            <w:r>
              <w:rPr>
                <w:sz w:val="18"/>
              </w:rPr>
              <w:t>Root Mean Square Error</w:t>
            </w:r>
          </w:p>
        </w:tc>
        <w:tc>
          <w:tcPr>
            <w:tcW w:w="3264" w:type="dxa"/>
            <w:vAlign w:val="center"/>
          </w:tcPr>
          <w:p w14:paraId="3A0330E4" w14:textId="77777777" w:rsidR="00401C65" w:rsidRDefault="00000000">
            <w:r>
              <w:rPr>
                <w:sz w:val="18"/>
              </w:rPr>
              <w:t>Evaluation metric</w:t>
            </w:r>
          </w:p>
        </w:tc>
      </w:tr>
      <w:tr w:rsidR="00401C65" w14:paraId="2D4577B9" w14:textId="77777777">
        <w:trPr>
          <w:jc w:val="center"/>
        </w:trPr>
        <w:tc>
          <w:tcPr>
            <w:tcW w:w="3264" w:type="dxa"/>
            <w:vAlign w:val="center"/>
          </w:tcPr>
          <w:p w14:paraId="2CAF76B3" w14:textId="77777777" w:rsidR="00401C65" w:rsidRDefault="00000000">
            <w:r>
              <w:rPr>
                <w:sz w:val="18"/>
              </w:rPr>
              <w:t>MAE</w:t>
            </w:r>
          </w:p>
        </w:tc>
        <w:tc>
          <w:tcPr>
            <w:tcW w:w="3264" w:type="dxa"/>
            <w:vAlign w:val="center"/>
          </w:tcPr>
          <w:p w14:paraId="626980E6" w14:textId="77777777" w:rsidR="00401C65" w:rsidRDefault="00000000">
            <w:r>
              <w:rPr>
                <w:sz w:val="18"/>
              </w:rPr>
              <w:t>Mean Absolute Error</w:t>
            </w:r>
          </w:p>
        </w:tc>
        <w:tc>
          <w:tcPr>
            <w:tcW w:w="3264" w:type="dxa"/>
            <w:vAlign w:val="center"/>
          </w:tcPr>
          <w:p w14:paraId="0482E986" w14:textId="77777777" w:rsidR="00401C65" w:rsidRDefault="00000000">
            <w:r>
              <w:rPr>
                <w:sz w:val="18"/>
              </w:rPr>
              <w:t>Evaluation metric</w:t>
            </w:r>
          </w:p>
        </w:tc>
      </w:tr>
      <w:tr w:rsidR="00401C65" w14:paraId="24842362" w14:textId="77777777">
        <w:trPr>
          <w:jc w:val="center"/>
        </w:trPr>
        <w:tc>
          <w:tcPr>
            <w:tcW w:w="3264" w:type="dxa"/>
            <w:vAlign w:val="center"/>
          </w:tcPr>
          <w:p w14:paraId="5D0EB6F7" w14:textId="77777777" w:rsidR="00401C65" w:rsidRDefault="00000000">
            <w:r>
              <w:rPr>
                <w:sz w:val="18"/>
              </w:rPr>
              <w:t>NDCG</w:t>
            </w:r>
          </w:p>
        </w:tc>
        <w:tc>
          <w:tcPr>
            <w:tcW w:w="3264" w:type="dxa"/>
            <w:vAlign w:val="center"/>
          </w:tcPr>
          <w:p w14:paraId="188E1BDE" w14:textId="77777777" w:rsidR="00401C65" w:rsidRDefault="00000000">
            <w:r>
              <w:rPr>
                <w:sz w:val="18"/>
              </w:rPr>
              <w:t>Normalized Discounted Cumulative Gain</w:t>
            </w:r>
          </w:p>
        </w:tc>
        <w:tc>
          <w:tcPr>
            <w:tcW w:w="3264" w:type="dxa"/>
            <w:vAlign w:val="center"/>
          </w:tcPr>
          <w:p w14:paraId="1ECFC9F9" w14:textId="77777777" w:rsidR="00401C65" w:rsidRDefault="00000000">
            <w:r>
              <w:rPr>
                <w:sz w:val="18"/>
              </w:rPr>
              <w:t>Ranking metric</w:t>
            </w:r>
          </w:p>
        </w:tc>
      </w:tr>
      <w:tr w:rsidR="00401C65" w14:paraId="30E67BD1" w14:textId="77777777">
        <w:trPr>
          <w:jc w:val="center"/>
        </w:trPr>
        <w:tc>
          <w:tcPr>
            <w:tcW w:w="3264" w:type="dxa"/>
            <w:vAlign w:val="center"/>
          </w:tcPr>
          <w:p w14:paraId="7C4E3CD7" w14:textId="77777777" w:rsidR="00401C65" w:rsidRDefault="00000000">
            <w:r>
              <w:rPr>
                <w:sz w:val="18"/>
              </w:rPr>
              <w:t>TF-IDF</w:t>
            </w:r>
          </w:p>
        </w:tc>
        <w:tc>
          <w:tcPr>
            <w:tcW w:w="3264" w:type="dxa"/>
            <w:vAlign w:val="center"/>
          </w:tcPr>
          <w:p w14:paraId="608106EE" w14:textId="77777777" w:rsidR="00401C65" w:rsidRDefault="00000000">
            <w:r>
              <w:rPr>
                <w:sz w:val="18"/>
              </w:rPr>
              <w:t>Term Frequency–Inverse Document Frequency</w:t>
            </w:r>
          </w:p>
        </w:tc>
        <w:tc>
          <w:tcPr>
            <w:tcW w:w="3264" w:type="dxa"/>
            <w:vAlign w:val="center"/>
          </w:tcPr>
          <w:p w14:paraId="50F3B7FE" w14:textId="77777777" w:rsidR="00401C65" w:rsidRDefault="00000000">
            <w:r>
              <w:rPr>
                <w:sz w:val="18"/>
              </w:rPr>
              <w:t>Text feature representation</w:t>
            </w:r>
          </w:p>
        </w:tc>
      </w:tr>
      <w:tr w:rsidR="00401C65" w14:paraId="019A6F2F" w14:textId="77777777">
        <w:trPr>
          <w:jc w:val="center"/>
        </w:trPr>
        <w:tc>
          <w:tcPr>
            <w:tcW w:w="3264" w:type="dxa"/>
            <w:vAlign w:val="center"/>
          </w:tcPr>
          <w:p w14:paraId="1528D406" w14:textId="77777777" w:rsidR="00401C65" w:rsidRDefault="00000000">
            <w:r>
              <w:rPr>
                <w:sz w:val="18"/>
              </w:rPr>
              <w:t>API Key</w:t>
            </w:r>
          </w:p>
        </w:tc>
        <w:tc>
          <w:tcPr>
            <w:tcW w:w="3264" w:type="dxa"/>
            <w:vAlign w:val="center"/>
          </w:tcPr>
          <w:p w14:paraId="5A5AAE83" w14:textId="77777777" w:rsidR="00401C65" w:rsidRDefault="00000000">
            <w:r>
              <w:rPr>
                <w:sz w:val="18"/>
              </w:rPr>
              <w:t>Authentication credential used to access an API</w:t>
            </w:r>
          </w:p>
        </w:tc>
        <w:tc>
          <w:tcPr>
            <w:tcW w:w="3264" w:type="dxa"/>
            <w:vAlign w:val="center"/>
          </w:tcPr>
          <w:p w14:paraId="63E5CA9A" w14:textId="77777777" w:rsidR="00401C65" w:rsidRDefault="00000000">
            <w:r>
              <w:rPr>
                <w:sz w:val="18"/>
              </w:rPr>
              <w:t>-</w:t>
            </w:r>
          </w:p>
        </w:tc>
      </w:tr>
      <w:tr w:rsidR="00401C65" w14:paraId="16030CAB" w14:textId="77777777">
        <w:trPr>
          <w:jc w:val="center"/>
        </w:trPr>
        <w:tc>
          <w:tcPr>
            <w:tcW w:w="3264" w:type="dxa"/>
            <w:vAlign w:val="center"/>
          </w:tcPr>
          <w:p w14:paraId="1CA80D82" w14:textId="77777777" w:rsidR="00401C65" w:rsidRDefault="00000000">
            <w:r>
              <w:rPr>
                <w:sz w:val="18"/>
              </w:rPr>
              <w:t>Recommendation Score</w:t>
            </w:r>
          </w:p>
        </w:tc>
        <w:tc>
          <w:tcPr>
            <w:tcW w:w="3264" w:type="dxa"/>
            <w:vAlign w:val="center"/>
          </w:tcPr>
          <w:p w14:paraId="761AE6E0" w14:textId="77777777" w:rsidR="00401C65" w:rsidRDefault="00000000">
            <w:r>
              <w:rPr>
                <w:sz w:val="18"/>
              </w:rPr>
              <w:t>Numerical relevance score assigned to a candidate resource</w:t>
            </w:r>
          </w:p>
        </w:tc>
        <w:tc>
          <w:tcPr>
            <w:tcW w:w="3264" w:type="dxa"/>
            <w:vAlign w:val="center"/>
          </w:tcPr>
          <w:p w14:paraId="011822FE" w14:textId="77777777" w:rsidR="00401C65" w:rsidRDefault="00000000">
            <w:r>
              <w:rPr>
                <w:sz w:val="18"/>
              </w:rPr>
              <w:t>-</w:t>
            </w:r>
          </w:p>
        </w:tc>
      </w:tr>
    </w:tbl>
    <w:p w14:paraId="0E09BDEA" w14:textId="77777777" w:rsidR="00401C65" w:rsidRDefault="00000000">
      <w:r>
        <w:br w:type="page"/>
      </w:r>
    </w:p>
    <w:p w14:paraId="26C7650E" w14:textId="77777777" w:rsidR="00401C65" w:rsidRDefault="00000000">
      <w:pPr>
        <w:pStyle w:val="Heading1"/>
      </w:pPr>
      <w:r>
        <w:lastRenderedPageBreak/>
        <w:t>CHAPTER 1</w:t>
      </w:r>
    </w:p>
    <w:p w14:paraId="4A7C9E44" w14:textId="77777777" w:rsidR="00401C65" w:rsidRDefault="00000000">
      <w:pPr>
        <w:pStyle w:val="Heading1"/>
      </w:pPr>
      <w:r>
        <w:t>INTRODUCTION AND ENGINEERING PROBLEM</w:t>
      </w:r>
    </w:p>
    <w:p w14:paraId="29D08689" w14:textId="77777777" w:rsidR="00401C65" w:rsidRDefault="00000000">
      <w:pPr>
        <w:pStyle w:val="Heading2"/>
      </w:pPr>
      <w:r>
        <w:t>1.1 Background</w:t>
      </w:r>
    </w:p>
    <w:p w14:paraId="3FC60040" w14:textId="77777777" w:rsidR="00401C65" w:rsidRDefault="00000000">
      <w:r>
        <w:t>Education platforms provide learners with access to a large number of courses, videos, articles, quizzes, assignments and practice resources. Although this availability is useful, a large collection can also make it difficult for a learner to decide what should be studied next. Learners may have different levels of prior knowledge, different interests, different learning speeds and different academic goals. A single fixed learning path therefore may not be equally effective for every student.</w:t>
      </w:r>
    </w:p>
    <w:p w14:paraId="2A045FDB" w14:textId="77777777" w:rsidR="00401C65" w:rsidRDefault="00000000">
      <w:r>
        <w:t>A personalized learning recommendation system attempts to solve this problem by analyzing information about the learner and the available learning resources. Instead of displaying only a general list of content, the system ranks resources according to their estimated relevance to a particular learner. The recommendation can consider course topic, difficulty, prerequisite knowledge, learner interests, previous performance, completed resources and interaction history.</w:t>
      </w:r>
    </w:p>
    <w:p w14:paraId="04DE2EC7" w14:textId="77777777" w:rsidR="00401C65" w:rsidRDefault="00000000">
      <w:r>
        <w:t>The proposed Personalized Learning Recommendation System Using Artificial Intelligence treats personalization as a decision-support problem. The system collects learner information, converts it into structured features, analyzes available educational resources and uses the AI Recommendation Engine to calculate recommendation relevance. The output is a ranked set of learning resources that can help the learner select the next suitable activity.</w:t>
      </w:r>
    </w:p>
    <w:p w14:paraId="5AB53014" w14:textId="77777777" w:rsidR="00401C65" w:rsidRDefault="00000000">
      <w:r>
        <w:t>The project is aligned with Artificial Intelligence because the recommendation stage applies intelligent data processing and ranking to make learner-specific decisions. A hybrid recommendation architecture is suitable for the prototype because it can combine content similarity with learner behavior and performance information.</w:t>
      </w:r>
    </w:p>
    <w:p w14:paraId="74025A69" w14:textId="77777777" w:rsidR="00401C65" w:rsidRDefault="00000000">
      <w:pPr>
        <w:pStyle w:val="Heading2"/>
      </w:pPr>
      <w:r>
        <w:t>1.2 Need for the Project</w:t>
      </w:r>
    </w:p>
    <w:p w14:paraId="1953649C" w14:textId="77777777" w:rsidR="00401C65" w:rsidRDefault="00000000">
      <w:r>
        <w:t>The need for personalized recommendation arises from the diversity of learners. Two students enrolled in the same course may have different strengths and weaknesses. One learner may require introductory material, while another may benefit from advanced exercises. If both learners receive identical recommendations, the system may not effectively support either learner’s individual progress.</w:t>
      </w:r>
    </w:p>
    <w:p w14:paraId="2F476EE4" w14:textId="77777777" w:rsidR="00401C65" w:rsidRDefault="00000000">
      <w:r>
        <w:t>Manual selection of learning resources also becomes difficult when the number of available resources increases. A learner may spend considerable time searching for appropriate content instead of studying it. Teachers and administrators may also find it difficult to manually create a unique learning path for every student.</w:t>
      </w:r>
    </w:p>
    <w:p w14:paraId="6275FFD6" w14:textId="77777777" w:rsidR="00401C65" w:rsidRDefault="00000000">
      <w:r>
        <w:t>An AI-based recommendation layer can reduce this burden by automatically analyzing available information and presenting a smaller set of relevant choices. The recommendation engine can also update its suggestions when learner performance or preferences change.</w:t>
      </w:r>
    </w:p>
    <w:p w14:paraId="63E49ADE" w14:textId="77777777" w:rsidR="00401C65" w:rsidRDefault="00000000">
      <w:pPr>
        <w:pStyle w:val="Heading2"/>
      </w:pPr>
      <w:r>
        <w:t>1.3 Problem Statement</w:t>
      </w:r>
    </w:p>
    <w:p w14:paraId="54162697" w14:textId="77777777" w:rsidR="00401C65" w:rsidRDefault="00000000">
      <w:r>
        <w:t>Learners are often provided with large collections of educational content without sufficient personalization. Existing learning platforms may rely on fixed course sequences, popularity-based suggestions or manually selected content. Such approaches may not adequately consider an individual learner’s knowledge level, interests, learning history and current performance.</w:t>
      </w:r>
    </w:p>
    <w:p w14:paraId="70D356EE" w14:textId="77777777" w:rsidR="00401C65" w:rsidRDefault="00000000">
      <w:r>
        <w:lastRenderedPageBreak/>
        <w:t>The engineering problem is to design an AI-powered personalized learning recommendation system that can collect learner information, process educational content, analyze learner performance and generate ranked learning recommendations through a dedicated AI Recommendation Engine.</w:t>
      </w:r>
    </w:p>
    <w:p w14:paraId="76BACDC3" w14:textId="77777777" w:rsidR="00401C65" w:rsidRDefault="00000000">
      <w:pPr>
        <w:pStyle w:val="Heading2"/>
      </w:pPr>
      <w:r>
        <w:t>1.4 Project Aim</w:t>
      </w:r>
    </w:p>
    <w:p w14:paraId="7774A1DB" w14:textId="77777777" w:rsidR="00401C65" w:rsidRDefault="00000000">
      <w:r>
        <w:t>To design and develop an AI-based personalized learning recommendation system that analyzes learner profiles, learning resources and performance information to generate relevant, ranked and explainable learning recommendations.</w:t>
      </w:r>
    </w:p>
    <w:p w14:paraId="50723DAD" w14:textId="77777777" w:rsidR="00401C65" w:rsidRDefault="00000000">
      <w:pPr>
        <w:pStyle w:val="Heading2"/>
      </w:pPr>
      <w:r>
        <w:t>1.5 Project Objectives</w:t>
      </w:r>
    </w:p>
    <w:p w14:paraId="49B4FE13" w14:textId="77777777" w:rsidR="00401C65" w:rsidRDefault="00000000">
      <w:pPr>
        <w:pStyle w:val="ListNumber"/>
      </w:pPr>
      <w:r>
        <w:t>To develop a learner profile structure containing academic interests, preferences, progress and performance indicators.</w:t>
      </w:r>
    </w:p>
    <w:p w14:paraId="3F83EBC7" w14:textId="77777777" w:rsidR="00401C65" w:rsidRDefault="00000000">
      <w:pPr>
        <w:pStyle w:val="ListNumber"/>
      </w:pPr>
      <w:r>
        <w:t>To organize learning resources using structured metadata such as topic, difficulty, prerequisites, format and learning outcomes.</w:t>
      </w:r>
    </w:p>
    <w:p w14:paraId="42F91912" w14:textId="77777777" w:rsidR="00401C65" w:rsidRDefault="00000000">
      <w:pPr>
        <w:pStyle w:val="ListNumber"/>
      </w:pPr>
      <w:r>
        <w:t>To preprocess learner and content data into features suitable for AI-based recommendation.</w:t>
      </w:r>
    </w:p>
    <w:p w14:paraId="694390F7" w14:textId="77777777" w:rsidR="00401C65" w:rsidRDefault="00000000">
      <w:pPr>
        <w:pStyle w:val="ListNumber"/>
      </w:pPr>
      <w:r>
        <w:t>To design and implement the AI Recommendation Engine for calculating relevance and ranking learning resources.</w:t>
      </w:r>
    </w:p>
    <w:p w14:paraId="601D543B" w14:textId="77777777" w:rsidR="00401C65" w:rsidRDefault="00000000">
      <w:pPr>
        <w:pStyle w:val="ListNumber"/>
      </w:pPr>
      <w:r>
        <w:t>To generate personalized recommendations based on learner needs and current learning status.</w:t>
      </w:r>
    </w:p>
    <w:p w14:paraId="603548FA" w14:textId="77777777" w:rsidR="00401C65" w:rsidRDefault="00000000">
      <w:pPr>
        <w:pStyle w:val="ListNumber"/>
      </w:pPr>
      <w:r>
        <w:t>To evaluate recommendation quality using suitable accuracy, ranking, relevance and usability measures.</w:t>
      </w:r>
    </w:p>
    <w:p w14:paraId="773D8E16" w14:textId="77777777" w:rsidR="00401C65" w:rsidRDefault="00000000">
      <w:pPr>
        <w:pStyle w:val="ListNumber"/>
      </w:pPr>
      <w:r>
        <w:t>To provide understandable recommendation reasons so that learners can review why a resource was suggested.</w:t>
      </w:r>
    </w:p>
    <w:p w14:paraId="0F80D815" w14:textId="77777777" w:rsidR="00401C65" w:rsidRDefault="00000000">
      <w:pPr>
        <w:pStyle w:val="Heading2"/>
      </w:pPr>
      <w:r>
        <w:t>1.6 Scope</w:t>
      </w:r>
    </w:p>
    <w:p w14:paraId="5CEE5B4B" w14:textId="77777777" w:rsidR="00401C65" w:rsidRDefault="00000000">
      <w:r>
        <w:t>The system focuses on personalized recommendations for educational resources such as courses, lessons, videos, articles, quizzes and practice materials. The system can be adapted for different subjects by changing the available content catalogue and learner data.</w:t>
      </w:r>
    </w:p>
    <w:p w14:paraId="3F3138E4" w14:textId="77777777" w:rsidR="00401C65" w:rsidRDefault="00000000">
      <w:r>
        <w:t>The scope includes learner profile creation, content metadata processing, performance analysis, recommendation generation, ranking and presentation of recommended resources. The system can also support feedback from learner interactions so that future recommendations become more relevant.</w:t>
      </w:r>
    </w:p>
    <w:p w14:paraId="5E606B34" w14:textId="77777777" w:rsidR="00401C65" w:rsidRDefault="00000000">
      <w:r>
        <w:t>The project does not claim that AI recommendations can replace teachers or make final academic decisions. Recommendations are intended as learning support. The quality of the output depends on the quality, completeness and relevance of learner and content data.</w:t>
      </w:r>
    </w:p>
    <w:p w14:paraId="33FD84B4" w14:textId="77777777" w:rsidR="00401C65" w:rsidRDefault="00000000">
      <w:pPr>
        <w:pStyle w:val="Heading2"/>
      </w:pPr>
      <w:r>
        <w:t>1.7 Expected Engineering Outcome</w:t>
      </w:r>
    </w:p>
    <w:p w14:paraId="1FD8CCED" w14:textId="77777777" w:rsidR="00401C65" w:rsidRDefault="00000000">
      <w:r>
        <w:t>The expected outcome is a working prototype architecture in which a learner can provide or generate a profile, access available learning resources, and receive a ranked set of personalized recommendations. The recommendation engine should produce consistent outputs, handle incomplete information and provide sufficient explanation for its decisions.</w:t>
      </w:r>
    </w:p>
    <w:p w14:paraId="5B3A6A46" w14:textId="77777777" w:rsidR="00401C65" w:rsidRDefault="00000000">
      <w:pPr>
        <w:pStyle w:val="Heading2"/>
      </w:pPr>
      <w:r>
        <w:t>1.8 Chapter Summary</w:t>
      </w:r>
    </w:p>
    <w:p w14:paraId="6B0BF8E3" w14:textId="77777777" w:rsidR="00401C65" w:rsidRDefault="00000000">
      <w:r>
        <w:t>This chapter established the background, need, problem statement, aim, objectives, scope and expected engineering outcome of the personalized learning recommendation system. The next chapter reviews recommendation approaches and identifies the engineering gap addressed by the proposed AI Recommendation Engine.</w:t>
      </w:r>
    </w:p>
    <w:p w14:paraId="4558072A" w14:textId="77777777" w:rsidR="00401C65" w:rsidRDefault="00000000">
      <w:r>
        <w:br w:type="page"/>
      </w:r>
    </w:p>
    <w:p w14:paraId="5D17A2E8" w14:textId="77777777" w:rsidR="00401C65" w:rsidRDefault="00000000">
      <w:pPr>
        <w:pStyle w:val="Heading1"/>
      </w:pPr>
      <w:r>
        <w:lastRenderedPageBreak/>
        <w:t>CHAPTER 2</w:t>
      </w:r>
    </w:p>
    <w:p w14:paraId="6ED19783" w14:textId="77777777" w:rsidR="00401C65" w:rsidRDefault="00000000">
      <w:pPr>
        <w:pStyle w:val="Heading1"/>
      </w:pPr>
      <w:r>
        <w:t>LITERATURE REVIEW AND EXISTING SOLUTIONS</w:t>
      </w:r>
    </w:p>
    <w:p w14:paraId="79AE78BE" w14:textId="77777777" w:rsidR="00401C65" w:rsidRDefault="00000000">
      <w:pPr>
        <w:pStyle w:val="Heading2"/>
      </w:pPr>
      <w:r>
        <w:t>2.1 Review Method</w:t>
      </w:r>
    </w:p>
    <w:p w14:paraId="355B107A" w14:textId="77777777" w:rsidR="00401C65" w:rsidRDefault="00000000">
      <w:r>
        <w:t>The review is organized around educational recommendation and personalization technologies directly related to the proposed workflow: learner profiling, educational content representation, content-based recommendation, collaborative filtering, machine-learning ranking, hybrid recommendation and feedback-based adaptation.</w:t>
      </w:r>
    </w:p>
    <w:p w14:paraId="0193F11D" w14:textId="77777777" w:rsidR="00401C65" w:rsidRDefault="00000000">
      <w:pPr>
        <w:pStyle w:val="Heading2"/>
      </w:pPr>
      <w:r>
        <w:t>2.2 Traditional Learning Resource Selection</w:t>
      </w:r>
    </w:p>
    <w:p w14:paraId="2395A261" w14:textId="77777777" w:rsidR="00401C65" w:rsidRDefault="00000000">
      <w:r>
        <w:t>Traditional learning resource selection generally depends on fixed curricula, teacher recommendations, course popularity or manual browsing. These approaches are useful because they are easy to understand and can be aligned with a defined syllabus. However, they may not account for individual differences in prior knowledge, learning pace and interests.</w:t>
      </w:r>
    </w:p>
    <w:p w14:paraId="3E832999" w14:textId="77777777" w:rsidR="00401C65" w:rsidRDefault="00000000">
      <w:r>
        <w:t>A fixed sequence is especially limited when learners have different starting levels. A learner who already understands a topic may receive repetitive introductory material, while a learner who is struggling may require additional foundational resources.</w:t>
      </w:r>
    </w:p>
    <w:p w14:paraId="48DFA710" w14:textId="77777777" w:rsidR="00401C65" w:rsidRDefault="00000000">
      <w:pPr>
        <w:pStyle w:val="Heading2"/>
      </w:pPr>
      <w:r>
        <w:t>2.3 Content-Based Recommendation</w:t>
      </w:r>
    </w:p>
    <w:p w14:paraId="4718F61E" w14:textId="77777777" w:rsidR="00401C65" w:rsidRDefault="00000000">
      <w:r>
        <w:t>Content-based recommendation uses characteristics of learning resources and compares them with the learner’s interests or previously preferred resources. For educational content, features may include subject, topic, difficulty level, keywords, learning outcomes and prerequisites.</w:t>
      </w:r>
    </w:p>
    <w:p w14:paraId="23A6A68E" w14:textId="77777777" w:rsidR="00401C65" w:rsidRDefault="00000000">
      <w:r>
        <w:t>Textual content can be transformed into numerical representations using approaches such as TF-IDF or embedding-based representations. A similarity measure can then be used to estimate how closely a resource matches the learner profile.</w:t>
      </w:r>
    </w:p>
    <w:p w14:paraId="4B505E44" w14:textId="77777777" w:rsidR="00401C65" w:rsidRDefault="00000000">
      <w:pPr>
        <w:pStyle w:val="Heading2"/>
      </w:pPr>
      <w:r>
        <w:t>2.4 Collaborative Filtering</w:t>
      </w:r>
    </w:p>
    <w:p w14:paraId="653D37E2" w14:textId="77777777" w:rsidR="00401C65" w:rsidRDefault="00000000">
      <w:r>
        <w:t>Collaborative filtering uses interactions between users and resources. If learners with similar behavior preferred particular resources, those resources may be recommended to another learner with a similar interaction pattern. This approach can capture relationships that are difficult to identify using only content metadata.</w:t>
      </w:r>
    </w:p>
    <w:p w14:paraId="7895C97E" w14:textId="77777777" w:rsidR="00401C65" w:rsidRDefault="00000000">
      <w:r>
        <w:t>A limitation is the cold-start problem. A new learner or a newly added learning resource may have little interaction history. Therefore, collaborative filtering is often more useful when combined with content and profile information.</w:t>
      </w:r>
    </w:p>
    <w:p w14:paraId="255FD24C" w14:textId="77777777" w:rsidR="00401C65" w:rsidRDefault="00000000">
      <w:pPr>
        <w:pStyle w:val="Heading2"/>
      </w:pPr>
      <w:r>
        <w:t>2.5 Hybrid Recommendation</w:t>
      </w:r>
    </w:p>
    <w:p w14:paraId="68137A42" w14:textId="77777777" w:rsidR="00401C65" w:rsidRDefault="00000000">
      <w:r>
        <w:t>A hybrid recommendation strategy combines multiple sources of evidence. In the proposed system, learner profile information, content similarity, academic performance and interaction history can be combined into a recommendation score. The exact weights can be tuned during evaluation.</w:t>
      </w:r>
    </w:p>
    <w:p w14:paraId="4E462F36" w14:textId="77777777" w:rsidR="00401C65" w:rsidRDefault="00000000">
      <w:pPr>
        <w:pStyle w:val="Heading2"/>
      </w:pPr>
      <w:r>
        <w:t>2.6 Comparative Analysis</w:t>
      </w:r>
    </w:p>
    <w:tbl>
      <w:tblPr>
        <w:tblStyle w:val="TableGrid"/>
        <w:tblW w:w="0" w:type="auto"/>
        <w:jc w:val="center"/>
        <w:tblLook w:val="04A0" w:firstRow="1" w:lastRow="0" w:firstColumn="1" w:lastColumn="0" w:noHBand="0" w:noVBand="1"/>
      </w:tblPr>
      <w:tblGrid>
        <w:gridCol w:w="2448"/>
        <w:gridCol w:w="2448"/>
        <w:gridCol w:w="2448"/>
        <w:gridCol w:w="2448"/>
      </w:tblGrid>
      <w:tr w:rsidR="00401C65" w14:paraId="1843974B" w14:textId="77777777">
        <w:trPr>
          <w:jc w:val="center"/>
        </w:trPr>
        <w:tc>
          <w:tcPr>
            <w:tcW w:w="2448" w:type="dxa"/>
            <w:vAlign w:val="center"/>
          </w:tcPr>
          <w:p w14:paraId="758E0068" w14:textId="77777777" w:rsidR="00401C65" w:rsidRDefault="00000000">
            <w:r>
              <w:rPr>
                <w:b/>
                <w:sz w:val="20"/>
              </w:rPr>
              <w:t>Existing Approach</w:t>
            </w:r>
          </w:p>
        </w:tc>
        <w:tc>
          <w:tcPr>
            <w:tcW w:w="2448" w:type="dxa"/>
            <w:vAlign w:val="center"/>
          </w:tcPr>
          <w:p w14:paraId="63B29528" w14:textId="77777777" w:rsidR="00401C65" w:rsidRDefault="00000000">
            <w:r>
              <w:rPr>
                <w:b/>
                <w:sz w:val="20"/>
              </w:rPr>
              <w:t>Advantages</w:t>
            </w:r>
          </w:p>
        </w:tc>
        <w:tc>
          <w:tcPr>
            <w:tcW w:w="2448" w:type="dxa"/>
            <w:vAlign w:val="center"/>
          </w:tcPr>
          <w:p w14:paraId="551117A4" w14:textId="77777777" w:rsidR="00401C65" w:rsidRDefault="00000000">
            <w:r>
              <w:rPr>
                <w:b/>
                <w:sz w:val="20"/>
              </w:rPr>
              <w:t>Limitations</w:t>
            </w:r>
          </w:p>
        </w:tc>
        <w:tc>
          <w:tcPr>
            <w:tcW w:w="2448" w:type="dxa"/>
            <w:vAlign w:val="center"/>
          </w:tcPr>
          <w:p w14:paraId="0BC4CEF0" w14:textId="77777777" w:rsidR="00401C65" w:rsidRDefault="00000000">
            <w:r>
              <w:rPr>
                <w:b/>
                <w:sz w:val="20"/>
              </w:rPr>
              <w:t>Relevance to Proposed Work</w:t>
            </w:r>
          </w:p>
        </w:tc>
      </w:tr>
      <w:tr w:rsidR="00401C65" w14:paraId="5ACC422C" w14:textId="77777777">
        <w:trPr>
          <w:jc w:val="center"/>
        </w:trPr>
        <w:tc>
          <w:tcPr>
            <w:tcW w:w="2448" w:type="dxa"/>
            <w:vAlign w:val="center"/>
          </w:tcPr>
          <w:p w14:paraId="740FE45F" w14:textId="77777777" w:rsidR="00401C65" w:rsidRDefault="00000000">
            <w:r>
              <w:rPr>
                <w:sz w:val="18"/>
              </w:rPr>
              <w:lastRenderedPageBreak/>
              <w:t>Fixed learning path</w:t>
            </w:r>
          </w:p>
        </w:tc>
        <w:tc>
          <w:tcPr>
            <w:tcW w:w="2448" w:type="dxa"/>
            <w:vAlign w:val="center"/>
          </w:tcPr>
          <w:p w14:paraId="20B8FF55" w14:textId="77777777" w:rsidR="00401C65" w:rsidRDefault="00000000">
            <w:r>
              <w:rPr>
                <w:sz w:val="18"/>
              </w:rPr>
              <w:t>Simple and curriculum-aligned</w:t>
            </w:r>
          </w:p>
        </w:tc>
        <w:tc>
          <w:tcPr>
            <w:tcW w:w="2448" w:type="dxa"/>
            <w:vAlign w:val="center"/>
          </w:tcPr>
          <w:p w14:paraId="74282C3A" w14:textId="77777777" w:rsidR="00401C65" w:rsidRDefault="00000000">
            <w:r>
              <w:rPr>
                <w:sz w:val="18"/>
              </w:rPr>
              <w:t>Limited personalization</w:t>
            </w:r>
          </w:p>
        </w:tc>
        <w:tc>
          <w:tcPr>
            <w:tcW w:w="2448" w:type="dxa"/>
            <w:vAlign w:val="center"/>
          </w:tcPr>
          <w:p w14:paraId="4435B0CB" w14:textId="77777777" w:rsidR="00401C65" w:rsidRDefault="00000000">
            <w:r>
              <w:rPr>
                <w:sz w:val="18"/>
              </w:rPr>
              <w:t>Baseline for comparison</w:t>
            </w:r>
          </w:p>
        </w:tc>
      </w:tr>
      <w:tr w:rsidR="00401C65" w14:paraId="68D3A127" w14:textId="77777777">
        <w:trPr>
          <w:jc w:val="center"/>
        </w:trPr>
        <w:tc>
          <w:tcPr>
            <w:tcW w:w="2448" w:type="dxa"/>
            <w:vAlign w:val="center"/>
          </w:tcPr>
          <w:p w14:paraId="6913776F" w14:textId="77777777" w:rsidR="00401C65" w:rsidRDefault="00000000">
            <w:r>
              <w:rPr>
                <w:sz w:val="18"/>
              </w:rPr>
              <w:t>Manual teacher recommendation</w:t>
            </w:r>
          </w:p>
        </w:tc>
        <w:tc>
          <w:tcPr>
            <w:tcW w:w="2448" w:type="dxa"/>
            <w:vAlign w:val="center"/>
          </w:tcPr>
          <w:p w14:paraId="2AD9DB48" w14:textId="77777777" w:rsidR="00401C65" w:rsidRDefault="00000000">
            <w:r>
              <w:rPr>
                <w:sz w:val="18"/>
              </w:rPr>
              <w:t>Human expertise and context</w:t>
            </w:r>
          </w:p>
        </w:tc>
        <w:tc>
          <w:tcPr>
            <w:tcW w:w="2448" w:type="dxa"/>
            <w:vAlign w:val="center"/>
          </w:tcPr>
          <w:p w14:paraId="02BE1999" w14:textId="77777777" w:rsidR="00401C65" w:rsidRDefault="00000000">
            <w:r>
              <w:rPr>
                <w:sz w:val="18"/>
              </w:rPr>
              <w:t>Time-consuming at scale</w:t>
            </w:r>
          </w:p>
        </w:tc>
        <w:tc>
          <w:tcPr>
            <w:tcW w:w="2448" w:type="dxa"/>
            <w:vAlign w:val="center"/>
          </w:tcPr>
          <w:p w14:paraId="51E8BE26" w14:textId="77777777" w:rsidR="00401C65" w:rsidRDefault="00000000">
            <w:r>
              <w:rPr>
                <w:sz w:val="18"/>
              </w:rPr>
              <w:t>Supports need for automation</w:t>
            </w:r>
          </w:p>
        </w:tc>
      </w:tr>
      <w:tr w:rsidR="00401C65" w14:paraId="28E756AD" w14:textId="77777777">
        <w:trPr>
          <w:jc w:val="center"/>
        </w:trPr>
        <w:tc>
          <w:tcPr>
            <w:tcW w:w="2448" w:type="dxa"/>
            <w:vAlign w:val="center"/>
          </w:tcPr>
          <w:p w14:paraId="19DA54D9" w14:textId="77777777" w:rsidR="00401C65" w:rsidRDefault="00000000">
            <w:r>
              <w:rPr>
                <w:sz w:val="18"/>
              </w:rPr>
              <w:t>Popularity-based recommendation</w:t>
            </w:r>
          </w:p>
        </w:tc>
        <w:tc>
          <w:tcPr>
            <w:tcW w:w="2448" w:type="dxa"/>
            <w:vAlign w:val="center"/>
          </w:tcPr>
          <w:p w14:paraId="67F5D016" w14:textId="77777777" w:rsidR="00401C65" w:rsidRDefault="00000000">
            <w:r>
              <w:rPr>
                <w:sz w:val="18"/>
              </w:rPr>
              <w:t>Easy to implement</w:t>
            </w:r>
          </w:p>
        </w:tc>
        <w:tc>
          <w:tcPr>
            <w:tcW w:w="2448" w:type="dxa"/>
            <w:vAlign w:val="center"/>
          </w:tcPr>
          <w:p w14:paraId="5C3CD23A" w14:textId="77777777" w:rsidR="00401C65" w:rsidRDefault="00000000">
            <w:r>
              <w:rPr>
                <w:sz w:val="18"/>
              </w:rPr>
              <w:t>May ignore individual needs</w:t>
            </w:r>
          </w:p>
        </w:tc>
        <w:tc>
          <w:tcPr>
            <w:tcW w:w="2448" w:type="dxa"/>
            <w:vAlign w:val="center"/>
          </w:tcPr>
          <w:p w14:paraId="2459ED0A" w14:textId="77777777" w:rsidR="00401C65" w:rsidRDefault="00000000">
            <w:r>
              <w:rPr>
                <w:sz w:val="18"/>
              </w:rPr>
              <w:t>Useful baseline</w:t>
            </w:r>
          </w:p>
        </w:tc>
      </w:tr>
      <w:tr w:rsidR="00401C65" w14:paraId="4EBCD4BC" w14:textId="77777777">
        <w:trPr>
          <w:jc w:val="center"/>
        </w:trPr>
        <w:tc>
          <w:tcPr>
            <w:tcW w:w="2448" w:type="dxa"/>
            <w:vAlign w:val="center"/>
          </w:tcPr>
          <w:p w14:paraId="4DF4ED9C" w14:textId="77777777" w:rsidR="00401C65" w:rsidRDefault="00000000">
            <w:r>
              <w:rPr>
                <w:sz w:val="18"/>
              </w:rPr>
              <w:t>Content-based filtering</w:t>
            </w:r>
          </w:p>
        </w:tc>
        <w:tc>
          <w:tcPr>
            <w:tcW w:w="2448" w:type="dxa"/>
            <w:vAlign w:val="center"/>
          </w:tcPr>
          <w:p w14:paraId="484C4D71" w14:textId="77777777" w:rsidR="00401C65" w:rsidRDefault="00000000">
            <w:r>
              <w:rPr>
                <w:sz w:val="18"/>
              </w:rPr>
              <w:t>Personalized using content features</w:t>
            </w:r>
          </w:p>
        </w:tc>
        <w:tc>
          <w:tcPr>
            <w:tcW w:w="2448" w:type="dxa"/>
            <w:vAlign w:val="center"/>
          </w:tcPr>
          <w:p w14:paraId="3243C4BD" w14:textId="77777777" w:rsidR="00401C65" w:rsidRDefault="00000000">
            <w:r>
              <w:rPr>
                <w:sz w:val="18"/>
              </w:rPr>
              <w:t>May lack behavioral context</w:t>
            </w:r>
          </w:p>
        </w:tc>
        <w:tc>
          <w:tcPr>
            <w:tcW w:w="2448" w:type="dxa"/>
            <w:vAlign w:val="center"/>
          </w:tcPr>
          <w:p w14:paraId="6CDF5495" w14:textId="77777777" w:rsidR="00401C65" w:rsidRDefault="00000000">
            <w:r>
              <w:rPr>
                <w:sz w:val="18"/>
              </w:rPr>
              <w:t>Core recommendation component</w:t>
            </w:r>
          </w:p>
        </w:tc>
      </w:tr>
      <w:tr w:rsidR="00401C65" w14:paraId="034BD36F" w14:textId="77777777">
        <w:trPr>
          <w:jc w:val="center"/>
        </w:trPr>
        <w:tc>
          <w:tcPr>
            <w:tcW w:w="2448" w:type="dxa"/>
            <w:vAlign w:val="center"/>
          </w:tcPr>
          <w:p w14:paraId="3D3A0CD5" w14:textId="77777777" w:rsidR="00401C65" w:rsidRDefault="00000000">
            <w:r>
              <w:rPr>
                <w:sz w:val="18"/>
              </w:rPr>
              <w:t>Collaborative filtering</w:t>
            </w:r>
          </w:p>
        </w:tc>
        <w:tc>
          <w:tcPr>
            <w:tcW w:w="2448" w:type="dxa"/>
            <w:vAlign w:val="center"/>
          </w:tcPr>
          <w:p w14:paraId="770B2DBA" w14:textId="77777777" w:rsidR="00401C65" w:rsidRDefault="00000000">
            <w:r>
              <w:rPr>
                <w:sz w:val="18"/>
              </w:rPr>
              <w:t>Uses learner behavior patterns</w:t>
            </w:r>
          </w:p>
        </w:tc>
        <w:tc>
          <w:tcPr>
            <w:tcW w:w="2448" w:type="dxa"/>
            <w:vAlign w:val="center"/>
          </w:tcPr>
          <w:p w14:paraId="02E63D6C" w14:textId="77777777" w:rsidR="00401C65" w:rsidRDefault="00000000">
            <w:r>
              <w:rPr>
                <w:sz w:val="18"/>
              </w:rPr>
              <w:t>Cold-start and sparse data issues</w:t>
            </w:r>
          </w:p>
        </w:tc>
        <w:tc>
          <w:tcPr>
            <w:tcW w:w="2448" w:type="dxa"/>
            <w:vAlign w:val="center"/>
          </w:tcPr>
          <w:p w14:paraId="55CF0DA8" w14:textId="77777777" w:rsidR="00401C65" w:rsidRDefault="00000000">
            <w:r>
              <w:rPr>
                <w:sz w:val="18"/>
              </w:rPr>
              <w:t>Behavior-based enhancement</w:t>
            </w:r>
          </w:p>
        </w:tc>
      </w:tr>
      <w:tr w:rsidR="00401C65" w14:paraId="158BD3C1" w14:textId="77777777">
        <w:trPr>
          <w:jc w:val="center"/>
        </w:trPr>
        <w:tc>
          <w:tcPr>
            <w:tcW w:w="2448" w:type="dxa"/>
            <w:vAlign w:val="center"/>
          </w:tcPr>
          <w:p w14:paraId="0EFAF4F0" w14:textId="77777777" w:rsidR="00401C65" w:rsidRDefault="00000000">
            <w:r>
              <w:rPr>
                <w:sz w:val="18"/>
              </w:rPr>
              <w:t>Hybrid AI recommendation</w:t>
            </w:r>
          </w:p>
        </w:tc>
        <w:tc>
          <w:tcPr>
            <w:tcW w:w="2448" w:type="dxa"/>
            <w:vAlign w:val="center"/>
          </w:tcPr>
          <w:p w14:paraId="4C9343BA" w14:textId="77777777" w:rsidR="00401C65" w:rsidRDefault="00000000">
            <w:r>
              <w:rPr>
                <w:sz w:val="18"/>
              </w:rPr>
              <w:t>Combines multiple evidence sources</w:t>
            </w:r>
          </w:p>
        </w:tc>
        <w:tc>
          <w:tcPr>
            <w:tcW w:w="2448" w:type="dxa"/>
            <w:vAlign w:val="center"/>
          </w:tcPr>
          <w:p w14:paraId="489A0B50" w14:textId="77777777" w:rsidR="00401C65" w:rsidRDefault="00000000">
            <w:r>
              <w:rPr>
                <w:sz w:val="18"/>
              </w:rPr>
              <w:t>More complex to design</w:t>
            </w:r>
          </w:p>
        </w:tc>
        <w:tc>
          <w:tcPr>
            <w:tcW w:w="2448" w:type="dxa"/>
            <w:vAlign w:val="center"/>
          </w:tcPr>
          <w:p w14:paraId="58B0E69C" w14:textId="77777777" w:rsidR="00401C65" w:rsidRDefault="00000000">
            <w:r>
              <w:rPr>
                <w:sz w:val="18"/>
              </w:rPr>
              <w:t>Selected approach</w:t>
            </w:r>
          </w:p>
        </w:tc>
      </w:tr>
    </w:tbl>
    <w:p w14:paraId="304747DD" w14:textId="77777777" w:rsidR="00401C65" w:rsidRDefault="00000000">
      <w:pPr>
        <w:pStyle w:val="Heading2"/>
      </w:pPr>
      <w:r>
        <w:t>2.7 Research / Engineering Gap</w:t>
      </w:r>
    </w:p>
    <w:p w14:paraId="399CBE54" w14:textId="77777777" w:rsidR="00401C65" w:rsidRDefault="00000000">
      <w:r>
        <w:t>The main engineering gap is the need to connect learner profiling, content representation, performance analysis and recommendation into one consistent workflow. Separate tools can generate useful data, but the learner still needs to manually decide which resource should be selected next.</w:t>
      </w:r>
    </w:p>
    <w:p w14:paraId="4D3E7C93" w14:textId="77777777" w:rsidR="00401C65" w:rsidRDefault="00000000">
      <w:r>
        <w:t>The proposed system addresses this gap through a dedicated AI Recommendation Engine. The module receives structured inputs from learner and content processing components, calculates relevance, ranks candidates and provides an explainable recommendation output.</w:t>
      </w:r>
    </w:p>
    <w:p w14:paraId="713DE7FE" w14:textId="77777777" w:rsidR="00401C65" w:rsidRDefault="00000000">
      <w:pPr>
        <w:pStyle w:val="Heading2"/>
      </w:pPr>
      <w:r>
        <w:t>2.8 Proposed Contribution</w:t>
      </w:r>
    </w:p>
    <w:p w14:paraId="6EF9FE3F" w14:textId="77777777" w:rsidR="00401C65" w:rsidRDefault="00000000">
      <w:r>
        <w:t>The proposed contribution is an integrated personalized learning workflow that converts learner information and educational content into ranked recommendations. The modular architecture allows future replacement of the recommendation algorithm, addition of new data sources and integration of learning analytics.</w:t>
      </w:r>
    </w:p>
    <w:p w14:paraId="079BA436" w14:textId="77777777" w:rsidR="00401C65" w:rsidRDefault="00000000">
      <w:r>
        <w:br w:type="page"/>
      </w:r>
    </w:p>
    <w:p w14:paraId="78F75FB0" w14:textId="77777777" w:rsidR="00401C65" w:rsidRDefault="00000000">
      <w:pPr>
        <w:pStyle w:val="Heading1"/>
      </w:pPr>
      <w:r>
        <w:lastRenderedPageBreak/>
        <w:t>CHAPTER 3</w:t>
      </w:r>
    </w:p>
    <w:p w14:paraId="451EEC5B" w14:textId="77777777" w:rsidR="00401C65" w:rsidRDefault="00000000">
      <w:pPr>
        <w:pStyle w:val="Heading1"/>
      </w:pPr>
      <w:r>
        <w:t>SYSTEM DESIGN, AI APPROACH, SUSTAINABILITY, ETHICS, RISK &amp; SECURITY</w:t>
      </w:r>
    </w:p>
    <w:p w14:paraId="4E5E3DFE" w14:textId="77777777" w:rsidR="00401C65" w:rsidRDefault="00000000">
      <w:pPr>
        <w:pStyle w:val="Heading2"/>
      </w:pPr>
      <w:r>
        <w:t>3.1 System Requirements</w:t>
      </w:r>
    </w:p>
    <w:tbl>
      <w:tblPr>
        <w:tblStyle w:val="TableGrid"/>
        <w:tblW w:w="0" w:type="auto"/>
        <w:jc w:val="center"/>
        <w:tblLook w:val="04A0" w:firstRow="1" w:lastRow="0" w:firstColumn="1" w:lastColumn="0" w:noHBand="0" w:noVBand="1"/>
      </w:tblPr>
      <w:tblGrid>
        <w:gridCol w:w="3264"/>
        <w:gridCol w:w="3264"/>
        <w:gridCol w:w="3264"/>
      </w:tblGrid>
      <w:tr w:rsidR="00401C65" w14:paraId="669E8190" w14:textId="77777777">
        <w:trPr>
          <w:jc w:val="center"/>
        </w:trPr>
        <w:tc>
          <w:tcPr>
            <w:tcW w:w="3264" w:type="dxa"/>
            <w:vAlign w:val="center"/>
          </w:tcPr>
          <w:p w14:paraId="107D1870" w14:textId="77777777" w:rsidR="00401C65" w:rsidRDefault="00000000">
            <w:r>
              <w:rPr>
                <w:b/>
                <w:sz w:val="20"/>
              </w:rPr>
              <w:t>Requirement Type</w:t>
            </w:r>
          </w:p>
        </w:tc>
        <w:tc>
          <w:tcPr>
            <w:tcW w:w="3264" w:type="dxa"/>
            <w:vAlign w:val="center"/>
          </w:tcPr>
          <w:p w14:paraId="2A1F2807" w14:textId="77777777" w:rsidR="00401C65" w:rsidRDefault="00000000">
            <w:r>
              <w:rPr>
                <w:b/>
                <w:sz w:val="20"/>
              </w:rPr>
              <w:t>Requirement</w:t>
            </w:r>
          </w:p>
        </w:tc>
        <w:tc>
          <w:tcPr>
            <w:tcW w:w="3264" w:type="dxa"/>
            <w:vAlign w:val="center"/>
          </w:tcPr>
          <w:p w14:paraId="084F55E2" w14:textId="77777777" w:rsidR="00401C65" w:rsidRDefault="00000000">
            <w:r>
              <w:rPr>
                <w:b/>
                <w:sz w:val="20"/>
              </w:rPr>
              <w:t>Measurable / Observable Target</w:t>
            </w:r>
          </w:p>
        </w:tc>
      </w:tr>
      <w:tr w:rsidR="00401C65" w14:paraId="51F1A753" w14:textId="77777777">
        <w:trPr>
          <w:jc w:val="center"/>
        </w:trPr>
        <w:tc>
          <w:tcPr>
            <w:tcW w:w="3264" w:type="dxa"/>
            <w:vAlign w:val="center"/>
          </w:tcPr>
          <w:p w14:paraId="69DD4F92" w14:textId="77777777" w:rsidR="00401C65" w:rsidRDefault="00000000">
            <w:r>
              <w:rPr>
                <w:sz w:val="18"/>
              </w:rPr>
              <w:t>Functional</w:t>
            </w:r>
          </w:p>
        </w:tc>
        <w:tc>
          <w:tcPr>
            <w:tcW w:w="3264" w:type="dxa"/>
            <w:vAlign w:val="center"/>
          </w:tcPr>
          <w:p w14:paraId="6A428135" w14:textId="77777777" w:rsidR="00401C65" w:rsidRDefault="00000000">
            <w:r>
              <w:rPr>
                <w:sz w:val="18"/>
              </w:rPr>
              <w:t>Create learner profile</w:t>
            </w:r>
          </w:p>
        </w:tc>
        <w:tc>
          <w:tcPr>
            <w:tcW w:w="3264" w:type="dxa"/>
            <w:vAlign w:val="center"/>
          </w:tcPr>
          <w:p w14:paraId="1463C10C" w14:textId="77777777" w:rsidR="00401C65" w:rsidRDefault="00000000">
            <w:r>
              <w:rPr>
                <w:sz w:val="18"/>
              </w:rPr>
              <w:t>Profile contains relevant learner features</w:t>
            </w:r>
          </w:p>
        </w:tc>
      </w:tr>
      <w:tr w:rsidR="00401C65" w14:paraId="72653B11" w14:textId="77777777">
        <w:trPr>
          <w:jc w:val="center"/>
        </w:trPr>
        <w:tc>
          <w:tcPr>
            <w:tcW w:w="3264" w:type="dxa"/>
            <w:vAlign w:val="center"/>
          </w:tcPr>
          <w:p w14:paraId="3EACFD4F" w14:textId="77777777" w:rsidR="00401C65" w:rsidRDefault="00000000">
            <w:r>
              <w:rPr>
                <w:sz w:val="18"/>
              </w:rPr>
              <w:t>Functional</w:t>
            </w:r>
          </w:p>
        </w:tc>
        <w:tc>
          <w:tcPr>
            <w:tcW w:w="3264" w:type="dxa"/>
            <w:vAlign w:val="center"/>
          </w:tcPr>
          <w:p w14:paraId="0D7E9798" w14:textId="77777777" w:rsidR="00401C65" w:rsidRDefault="00000000">
            <w:r>
              <w:rPr>
                <w:sz w:val="18"/>
              </w:rPr>
              <w:t>Store learning resources</w:t>
            </w:r>
          </w:p>
        </w:tc>
        <w:tc>
          <w:tcPr>
            <w:tcW w:w="3264" w:type="dxa"/>
            <w:vAlign w:val="center"/>
          </w:tcPr>
          <w:p w14:paraId="4C8A582B" w14:textId="77777777" w:rsidR="00401C65" w:rsidRDefault="00000000">
            <w:r>
              <w:rPr>
                <w:sz w:val="18"/>
              </w:rPr>
              <w:t>Resources available with structured metadata</w:t>
            </w:r>
          </w:p>
        </w:tc>
      </w:tr>
      <w:tr w:rsidR="00401C65" w14:paraId="7313767C" w14:textId="77777777">
        <w:trPr>
          <w:jc w:val="center"/>
        </w:trPr>
        <w:tc>
          <w:tcPr>
            <w:tcW w:w="3264" w:type="dxa"/>
            <w:vAlign w:val="center"/>
          </w:tcPr>
          <w:p w14:paraId="3097E606" w14:textId="77777777" w:rsidR="00401C65" w:rsidRDefault="00000000">
            <w:r>
              <w:rPr>
                <w:sz w:val="18"/>
              </w:rPr>
              <w:t>Functional</w:t>
            </w:r>
          </w:p>
        </w:tc>
        <w:tc>
          <w:tcPr>
            <w:tcW w:w="3264" w:type="dxa"/>
            <w:vAlign w:val="center"/>
          </w:tcPr>
          <w:p w14:paraId="4E604EEB" w14:textId="77777777" w:rsidR="00401C65" w:rsidRDefault="00000000">
            <w:r>
              <w:rPr>
                <w:sz w:val="18"/>
              </w:rPr>
              <w:t>Analyze learner performance</w:t>
            </w:r>
          </w:p>
        </w:tc>
        <w:tc>
          <w:tcPr>
            <w:tcW w:w="3264" w:type="dxa"/>
            <w:vAlign w:val="center"/>
          </w:tcPr>
          <w:p w14:paraId="5FC065EF" w14:textId="77777777" w:rsidR="00401C65" w:rsidRDefault="00000000">
            <w:r>
              <w:rPr>
                <w:sz w:val="18"/>
              </w:rPr>
              <w:t>Performance indicators generated</w:t>
            </w:r>
          </w:p>
        </w:tc>
      </w:tr>
      <w:tr w:rsidR="00401C65" w14:paraId="5C30B896" w14:textId="77777777">
        <w:trPr>
          <w:jc w:val="center"/>
        </w:trPr>
        <w:tc>
          <w:tcPr>
            <w:tcW w:w="3264" w:type="dxa"/>
            <w:vAlign w:val="center"/>
          </w:tcPr>
          <w:p w14:paraId="4CB56C21" w14:textId="77777777" w:rsidR="00401C65" w:rsidRDefault="00000000">
            <w:r>
              <w:rPr>
                <w:sz w:val="18"/>
              </w:rPr>
              <w:t>Functional</w:t>
            </w:r>
          </w:p>
        </w:tc>
        <w:tc>
          <w:tcPr>
            <w:tcW w:w="3264" w:type="dxa"/>
            <w:vAlign w:val="center"/>
          </w:tcPr>
          <w:p w14:paraId="67021C35" w14:textId="77777777" w:rsidR="00401C65" w:rsidRDefault="00000000">
            <w:r>
              <w:rPr>
                <w:sz w:val="18"/>
              </w:rPr>
              <w:t>Generate recommendations</w:t>
            </w:r>
          </w:p>
        </w:tc>
        <w:tc>
          <w:tcPr>
            <w:tcW w:w="3264" w:type="dxa"/>
            <w:vAlign w:val="center"/>
          </w:tcPr>
          <w:p w14:paraId="5700FE82" w14:textId="77777777" w:rsidR="00401C65" w:rsidRDefault="00000000">
            <w:r>
              <w:rPr>
                <w:sz w:val="18"/>
              </w:rPr>
              <w:t>Ranked recommendations returned</w:t>
            </w:r>
          </w:p>
        </w:tc>
      </w:tr>
      <w:tr w:rsidR="00401C65" w14:paraId="289235F6" w14:textId="77777777">
        <w:trPr>
          <w:jc w:val="center"/>
        </w:trPr>
        <w:tc>
          <w:tcPr>
            <w:tcW w:w="3264" w:type="dxa"/>
            <w:vAlign w:val="center"/>
          </w:tcPr>
          <w:p w14:paraId="542639E4" w14:textId="77777777" w:rsidR="00401C65" w:rsidRDefault="00000000">
            <w:r>
              <w:rPr>
                <w:sz w:val="18"/>
              </w:rPr>
              <w:t>Functional</w:t>
            </w:r>
          </w:p>
        </w:tc>
        <w:tc>
          <w:tcPr>
            <w:tcW w:w="3264" w:type="dxa"/>
            <w:vAlign w:val="center"/>
          </w:tcPr>
          <w:p w14:paraId="5987D324" w14:textId="77777777" w:rsidR="00401C65" w:rsidRDefault="00000000">
            <w:r>
              <w:rPr>
                <w:sz w:val="18"/>
              </w:rPr>
              <w:t>Calculate recommendation score</w:t>
            </w:r>
          </w:p>
        </w:tc>
        <w:tc>
          <w:tcPr>
            <w:tcW w:w="3264" w:type="dxa"/>
            <w:vAlign w:val="center"/>
          </w:tcPr>
          <w:p w14:paraId="4ABBFAD2" w14:textId="77777777" w:rsidR="00401C65" w:rsidRDefault="00000000">
            <w:r>
              <w:rPr>
                <w:sz w:val="18"/>
              </w:rPr>
              <w:t>Each candidate receives a relevance score</w:t>
            </w:r>
          </w:p>
        </w:tc>
      </w:tr>
      <w:tr w:rsidR="00401C65" w14:paraId="62554E75" w14:textId="77777777">
        <w:trPr>
          <w:jc w:val="center"/>
        </w:trPr>
        <w:tc>
          <w:tcPr>
            <w:tcW w:w="3264" w:type="dxa"/>
            <w:vAlign w:val="center"/>
          </w:tcPr>
          <w:p w14:paraId="0C2CF8E2" w14:textId="77777777" w:rsidR="00401C65" w:rsidRDefault="00000000">
            <w:r>
              <w:rPr>
                <w:sz w:val="18"/>
              </w:rPr>
              <w:t>Functional</w:t>
            </w:r>
          </w:p>
        </w:tc>
        <w:tc>
          <w:tcPr>
            <w:tcW w:w="3264" w:type="dxa"/>
            <w:vAlign w:val="center"/>
          </w:tcPr>
          <w:p w14:paraId="3454B9C3" w14:textId="77777777" w:rsidR="00401C65" w:rsidRDefault="00000000">
            <w:r>
              <w:rPr>
                <w:sz w:val="18"/>
              </w:rPr>
              <w:t>Provide recommendation explanation</w:t>
            </w:r>
          </w:p>
        </w:tc>
        <w:tc>
          <w:tcPr>
            <w:tcW w:w="3264" w:type="dxa"/>
            <w:vAlign w:val="center"/>
          </w:tcPr>
          <w:p w14:paraId="31674881" w14:textId="77777777" w:rsidR="00401C65" w:rsidRDefault="00000000">
            <w:r>
              <w:rPr>
                <w:sz w:val="18"/>
              </w:rPr>
              <w:t>Reason linked to learner/content evidence</w:t>
            </w:r>
          </w:p>
        </w:tc>
      </w:tr>
      <w:tr w:rsidR="00401C65" w14:paraId="7548D8EE" w14:textId="77777777">
        <w:trPr>
          <w:jc w:val="center"/>
        </w:trPr>
        <w:tc>
          <w:tcPr>
            <w:tcW w:w="3264" w:type="dxa"/>
            <w:vAlign w:val="center"/>
          </w:tcPr>
          <w:p w14:paraId="7DAFD749" w14:textId="77777777" w:rsidR="00401C65" w:rsidRDefault="00000000">
            <w:r>
              <w:rPr>
                <w:sz w:val="18"/>
              </w:rPr>
              <w:t>Functional</w:t>
            </w:r>
          </w:p>
        </w:tc>
        <w:tc>
          <w:tcPr>
            <w:tcW w:w="3264" w:type="dxa"/>
            <w:vAlign w:val="center"/>
          </w:tcPr>
          <w:p w14:paraId="5DE3043A" w14:textId="77777777" w:rsidR="00401C65" w:rsidRDefault="00000000">
            <w:r>
              <w:rPr>
                <w:sz w:val="18"/>
              </w:rPr>
              <w:t>Collect learner feedback</w:t>
            </w:r>
          </w:p>
        </w:tc>
        <w:tc>
          <w:tcPr>
            <w:tcW w:w="3264" w:type="dxa"/>
            <w:vAlign w:val="center"/>
          </w:tcPr>
          <w:p w14:paraId="692616E2" w14:textId="77777777" w:rsidR="00401C65" w:rsidRDefault="00000000">
            <w:r>
              <w:rPr>
                <w:sz w:val="18"/>
              </w:rPr>
              <w:t>Feedback stored for later analysis</w:t>
            </w:r>
          </w:p>
        </w:tc>
      </w:tr>
      <w:tr w:rsidR="00401C65" w14:paraId="76341AA9" w14:textId="77777777">
        <w:trPr>
          <w:jc w:val="center"/>
        </w:trPr>
        <w:tc>
          <w:tcPr>
            <w:tcW w:w="3264" w:type="dxa"/>
            <w:vAlign w:val="center"/>
          </w:tcPr>
          <w:p w14:paraId="06B713D5" w14:textId="77777777" w:rsidR="00401C65" w:rsidRDefault="00000000">
            <w:r>
              <w:rPr>
                <w:sz w:val="18"/>
              </w:rPr>
              <w:t>Non-Functional</w:t>
            </w:r>
          </w:p>
        </w:tc>
        <w:tc>
          <w:tcPr>
            <w:tcW w:w="3264" w:type="dxa"/>
            <w:vAlign w:val="center"/>
          </w:tcPr>
          <w:p w14:paraId="38807F1D" w14:textId="77777777" w:rsidR="00401C65" w:rsidRDefault="00000000">
            <w:r>
              <w:rPr>
                <w:sz w:val="18"/>
              </w:rPr>
              <w:t>Data consistency</w:t>
            </w:r>
          </w:p>
        </w:tc>
        <w:tc>
          <w:tcPr>
            <w:tcW w:w="3264" w:type="dxa"/>
            <w:vAlign w:val="center"/>
          </w:tcPr>
          <w:p w14:paraId="34993FDF" w14:textId="77777777" w:rsidR="00401C65" w:rsidRDefault="00000000">
            <w:r>
              <w:rPr>
                <w:sz w:val="18"/>
              </w:rPr>
              <w:t>Invalid and duplicate records handled</w:t>
            </w:r>
          </w:p>
        </w:tc>
      </w:tr>
      <w:tr w:rsidR="00401C65" w14:paraId="432A5083" w14:textId="77777777">
        <w:trPr>
          <w:jc w:val="center"/>
        </w:trPr>
        <w:tc>
          <w:tcPr>
            <w:tcW w:w="3264" w:type="dxa"/>
            <w:vAlign w:val="center"/>
          </w:tcPr>
          <w:p w14:paraId="47EFBEA1" w14:textId="77777777" w:rsidR="00401C65" w:rsidRDefault="00000000">
            <w:r>
              <w:rPr>
                <w:sz w:val="18"/>
              </w:rPr>
              <w:t>Non-Functional</w:t>
            </w:r>
          </w:p>
        </w:tc>
        <w:tc>
          <w:tcPr>
            <w:tcW w:w="3264" w:type="dxa"/>
            <w:vAlign w:val="center"/>
          </w:tcPr>
          <w:p w14:paraId="5370FC6E" w14:textId="77777777" w:rsidR="00401C65" w:rsidRDefault="00000000">
            <w:r>
              <w:rPr>
                <w:sz w:val="18"/>
              </w:rPr>
              <w:t>Usability</w:t>
            </w:r>
          </w:p>
        </w:tc>
        <w:tc>
          <w:tcPr>
            <w:tcW w:w="3264" w:type="dxa"/>
            <w:vAlign w:val="center"/>
          </w:tcPr>
          <w:p w14:paraId="3090EEEA" w14:textId="77777777" w:rsidR="00401C65" w:rsidRDefault="00000000">
            <w:r>
              <w:rPr>
                <w:sz w:val="18"/>
              </w:rPr>
              <w:t>Recommendations presented clearly</w:t>
            </w:r>
          </w:p>
        </w:tc>
      </w:tr>
      <w:tr w:rsidR="00401C65" w14:paraId="3D8D4891" w14:textId="77777777">
        <w:trPr>
          <w:jc w:val="center"/>
        </w:trPr>
        <w:tc>
          <w:tcPr>
            <w:tcW w:w="3264" w:type="dxa"/>
            <w:vAlign w:val="center"/>
          </w:tcPr>
          <w:p w14:paraId="495F92B2" w14:textId="77777777" w:rsidR="00401C65" w:rsidRDefault="00000000">
            <w:r>
              <w:rPr>
                <w:sz w:val="18"/>
              </w:rPr>
              <w:t>Non-Functional</w:t>
            </w:r>
          </w:p>
        </w:tc>
        <w:tc>
          <w:tcPr>
            <w:tcW w:w="3264" w:type="dxa"/>
            <w:vAlign w:val="center"/>
          </w:tcPr>
          <w:p w14:paraId="728BA016" w14:textId="77777777" w:rsidR="00401C65" w:rsidRDefault="00000000">
            <w:r>
              <w:rPr>
                <w:sz w:val="18"/>
              </w:rPr>
              <w:t>Security</w:t>
            </w:r>
          </w:p>
        </w:tc>
        <w:tc>
          <w:tcPr>
            <w:tcW w:w="3264" w:type="dxa"/>
            <w:vAlign w:val="center"/>
          </w:tcPr>
          <w:p w14:paraId="71895BA2" w14:textId="77777777" w:rsidR="00401C65" w:rsidRDefault="00000000">
            <w:r>
              <w:rPr>
                <w:sz w:val="18"/>
              </w:rPr>
              <w:t>Learner data and credentials protected</w:t>
            </w:r>
          </w:p>
        </w:tc>
      </w:tr>
      <w:tr w:rsidR="00401C65" w14:paraId="3151D3BB" w14:textId="77777777">
        <w:trPr>
          <w:jc w:val="center"/>
        </w:trPr>
        <w:tc>
          <w:tcPr>
            <w:tcW w:w="3264" w:type="dxa"/>
            <w:vAlign w:val="center"/>
          </w:tcPr>
          <w:p w14:paraId="7025C01C" w14:textId="77777777" w:rsidR="00401C65" w:rsidRDefault="00000000">
            <w:r>
              <w:rPr>
                <w:sz w:val="18"/>
              </w:rPr>
              <w:t>Non-Functional</w:t>
            </w:r>
          </w:p>
        </w:tc>
        <w:tc>
          <w:tcPr>
            <w:tcW w:w="3264" w:type="dxa"/>
            <w:vAlign w:val="center"/>
          </w:tcPr>
          <w:p w14:paraId="7347DF6A" w14:textId="77777777" w:rsidR="00401C65" w:rsidRDefault="00000000">
            <w:r>
              <w:rPr>
                <w:sz w:val="18"/>
              </w:rPr>
              <w:t>Maintainability</w:t>
            </w:r>
          </w:p>
        </w:tc>
        <w:tc>
          <w:tcPr>
            <w:tcW w:w="3264" w:type="dxa"/>
            <w:vAlign w:val="center"/>
          </w:tcPr>
          <w:p w14:paraId="2752DF6B" w14:textId="77777777" w:rsidR="00401C65" w:rsidRDefault="00000000">
            <w:r>
              <w:rPr>
                <w:sz w:val="18"/>
              </w:rPr>
              <w:t>AI module separated from UI and data layers</w:t>
            </w:r>
          </w:p>
        </w:tc>
      </w:tr>
    </w:tbl>
    <w:p w14:paraId="2B3467D4" w14:textId="77777777" w:rsidR="00401C65" w:rsidRDefault="00000000">
      <w:pPr>
        <w:pStyle w:val="Heading2"/>
      </w:pPr>
      <w:r>
        <w:t>3.2 System Architecture</w:t>
      </w:r>
    </w:p>
    <w:p w14:paraId="14800104" w14:textId="77777777" w:rsidR="00401C65" w:rsidRDefault="00000000">
      <w:r>
        <w:t>The proposed architecture is modular so that learner data processing, content processing and recommendation logic can be improved independently. A common learner identifier and resource identifier maintain the relationship between input data and recommendation outputs.</w:t>
      </w:r>
    </w:p>
    <w:p w14:paraId="0DB3B77F" w14:textId="77777777" w:rsidR="00401C65" w:rsidRDefault="00000000">
      <w:pPr>
        <w:jc w:val="center"/>
      </w:pPr>
      <w:r>
        <w:rPr>
          <w:b/>
          <w:sz w:val="20"/>
        </w:rPr>
        <w:t>Learner Profile</w:t>
      </w:r>
      <w:r>
        <w:t xml:space="preserve">  →  </w:t>
      </w:r>
      <w:r>
        <w:rPr>
          <w:b/>
          <w:sz w:val="20"/>
        </w:rPr>
        <w:t>Data Preprocessing</w:t>
      </w:r>
      <w:r>
        <w:t xml:space="preserve">  →  </w:t>
      </w:r>
      <w:r>
        <w:rPr>
          <w:b/>
          <w:sz w:val="20"/>
        </w:rPr>
        <w:t>AI Recommendation Engine</w:t>
      </w:r>
      <w:r>
        <w:t xml:space="preserve">  →  </w:t>
      </w:r>
      <w:r>
        <w:rPr>
          <w:b/>
          <w:sz w:val="20"/>
        </w:rPr>
        <w:t>Ranking</w:t>
      </w:r>
      <w:r>
        <w:t xml:space="preserve">  →  </w:t>
      </w:r>
      <w:r>
        <w:rPr>
          <w:b/>
          <w:sz w:val="20"/>
        </w:rPr>
        <w:t>Personalized Learning Output</w:t>
      </w:r>
    </w:p>
    <w:p w14:paraId="429329BA" w14:textId="77777777" w:rsidR="00401C65" w:rsidRDefault="00000000">
      <w:r>
        <w:t>Figure 1: Overall System Architecture of the Personalized Learning Recommendation System</w:t>
      </w:r>
    </w:p>
    <w:p w14:paraId="22B48CF4" w14:textId="77777777" w:rsidR="00401C65" w:rsidRDefault="00000000">
      <w:r>
        <w:t>The user first interacts with the learner profile layer. Learner information is transformed into structured features. Educational resources are independently processed into content features. The AI Recommendation Engine combines these representations with performance and interaction information and produces recommendation scores. The ranking stage sorts the resources, after which the personalized list is displayed.</w:t>
      </w:r>
    </w:p>
    <w:p w14:paraId="039031F4" w14:textId="77777777" w:rsidR="00401C65" w:rsidRDefault="00000000">
      <w:pPr>
        <w:pStyle w:val="Heading2"/>
      </w:pPr>
      <w:r>
        <w:t>3.3 Module 1: Learner Profile &amp; Data Processing</w:t>
      </w:r>
    </w:p>
    <w:p w14:paraId="4DD911CA" w14:textId="77777777" w:rsidR="00401C65" w:rsidRDefault="00000000">
      <w:r>
        <w:t>This module collects information needed for personalization. Possible features include learner interests, preferred learning format, current course, completed topics, assessment performance, difficulty preference and learning progress. The module validates the input and transforms it into a structured learner representation.</w:t>
      </w:r>
    </w:p>
    <w:tbl>
      <w:tblPr>
        <w:tblStyle w:val="TableGrid"/>
        <w:tblW w:w="0" w:type="auto"/>
        <w:jc w:val="center"/>
        <w:tblLook w:val="04A0" w:firstRow="1" w:lastRow="0" w:firstColumn="1" w:lastColumn="0" w:noHBand="0" w:noVBand="1"/>
      </w:tblPr>
      <w:tblGrid>
        <w:gridCol w:w="4896"/>
        <w:gridCol w:w="4896"/>
      </w:tblGrid>
      <w:tr w:rsidR="00401C65" w14:paraId="1232D304" w14:textId="77777777">
        <w:trPr>
          <w:jc w:val="center"/>
        </w:trPr>
        <w:tc>
          <w:tcPr>
            <w:tcW w:w="4896" w:type="dxa"/>
            <w:vAlign w:val="center"/>
          </w:tcPr>
          <w:p w14:paraId="1B8C5C69" w14:textId="77777777" w:rsidR="00401C65" w:rsidRDefault="00000000">
            <w:r>
              <w:rPr>
                <w:b/>
                <w:sz w:val="20"/>
              </w:rPr>
              <w:t>Input</w:t>
            </w:r>
          </w:p>
        </w:tc>
        <w:tc>
          <w:tcPr>
            <w:tcW w:w="4896" w:type="dxa"/>
            <w:vAlign w:val="center"/>
          </w:tcPr>
          <w:p w14:paraId="72C1DC71" w14:textId="77777777" w:rsidR="00401C65" w:rsidRDefault="00000000">
            <w:r>
              <w:rPr>
                <w:b/>
                <w:sz w:val="20"/>
              </w:rPr>
              <w:t>Output</w:t>
            </w:r>
          </w:p>
        </w:tc>
      </w:tr>
      <w:tr w:rsidR="00401C65" w14:paraId="32853F75" w14:textId="77777777">
        <w:trPr>
          <w:jc w:val="center"/>
        </w:trPr>
        <w:tc>
          <w:tcPr>
            <w:tcW w:w="4896" w:type="dxa"/>
            <w:vAlign w:val="center"/>
          </w:tcPr>
          <w:p w14:paraId="42D5EC96" w14:textId="77777777" w:rsidR="00401C65" w:rsidRDefault="00000000">
            <w:r>
              <w:rPr>
                <w:sz w:val="18"/>
              </w:rPr>
              <w:t>Learner details</w:t>
            </w:r>
          </w:p>
        </w:tc>
        <w:tc>
          <w:tcPr>
            <w:tcW w:w="4896" w:type="dxa"/>
            <w:vAlign w:val="center"/>
          </w:tcPr>
          <w:p w14:paraId="23E20FCF" w14:textId="77777777" w:rsidR="00401C65" w:rsidRDefault="00000000">
            <w:r>
              <w:rPr>
                <w:sz w:val="18"/>
              </w:rPr>
              <w:t>Learner ID and profile</w:t>
            </w:r>
          </w:p>
        </w:tc>
      </w:tr>
      <w:tr w:rsidR="00401C65" w14:paraId="5F2FF382" w14:textId="77777777">
        <w:trPr>
          <w:jc w:val="center"/>
        </w:trPr>
        <w:tc>
          <w:tcPr>
            <w:tcW w:w="4896" w:type="dxa"/>
            <w:vAlign w:val="center"/>
          </w:tcPr>
          <w:p w14:paraId="3CE03B61" w14:textId="77777777" w:rsidR="00401C65" w:rsidRDefault="00000000">
            <w:r>
              <w:rPr>
                <w:sz w:val="18"/>
              </w:rPr>
              <w:lastRenderedPageBreak/>
              <w:t>Subject interests</w:t>
            </w:r>
          </w:p>
        </w:tc>
        <w:tc>
          <w:tcPr>
            <w:tcW w:w="4896" w:type="dxa"/>
            <w:vAlign w:val="center"/>
          </w:tcPr>
          <w:p w14:paraId="0152C3D8" w14:textId="77777777" w:rsidR="00401C65" w:rsidRDefault="00000000">
            <w:r>
              <w:rPr>
                <w:sz w:val="18"/>
              </w:rPr>
              <w:t>Interest feature vector</w:t>
            </w:r>
          </w:p>
        </w:tc>
      </w:tr>
      <w:tr w:rsidR="00401C65" w14:paraId="4A4FD121" w14:textId="77777777">
        <w:trPr>
          <w:jc w:val="center"/>
        </w:trPr>
        <w:tc>
          <w:tcPr>
            <w:tcW w:w="4896" w:type="dxa"/>
            <w:vAlign w:val="center"/>
          </w:tcPr>
          <w:p w14:paraId="4D9DAB5A" w14:textId="77777777" w:rsidR="00401C65" w:rsidRDefault="00000000">
            <w:r>
              <w:rPr>
                <w:sz w:val="18"/>
              </w:rPr>
              <w:t>Completed learning resources</w:t>
            </w:r>
          </w:p>
        </w:tc>
        <w:tc>
          <w:tcPr>
            <w:tcW w:w="4896" w:type="dxa"/>
            <w:vAlign w:val="center"/>
          </w:tcPr>
          <w:p w14:paraId="34C37AEE" w14:textId="77777777" w:rsidR="00401C65" w:rsidRDefault="00000000">
            <w:r>
              <w:rPr>
                <w:sz w:val="18"/>
              </w:rPr>
              <w:t>Learning history</w:t>
            </w:r>
          </w:p>
        </w:tc>
      </w:tr>
      <w:tr w:rsidR="00401C65" w14:paraId="030DF51E" w14:textId="77777777">
        <w:trPr>
          <w:jc w:val="center"/>
        </w:trPr>
        <w:tc>
          <w:tcPr>
            <w:tcW w:w="4896" w:type="dxa"/>
            <w:vAlign w:val="center"/>
          </w:tcPr>
          <w:p w14:paraId="7316C291" w14:textId="77777777" w:rsidR="00401C65" w:rsidRDefault="00000000">
            <w:r>
              <w:rPr>
                <w:sz w:val="18"/>
              </w:rPr>
              <w:t>Quiz / assessment scores</w:t>
            </w:r>
          </w:p>
        </w:tc>
        <w:tc>
          <w:tcPr>
            <w:tcW w:w="4896" w:type="dxa"/>
            <w:vAlign w:val="center"/>
          </w:tcPr>
          <w:p w14:paraId="4B331DE0" w14:textId="77777777" w:rsidR="00401C65" w:rsidRDefault="00000000">
            <w:r>
              <w:rPr>
                <w:sz w:val="18"/>
              </w:rPr>
              <w:t>Performance indicators</w:t>
            </w:r>
          </w:p>
        </w:tc>
      </w:tr>
      <w:tr w:rsidR="00401C65" w14:paraId="5126D21C" w14:textId="77777777">
        <w:trPr>
          <w:jc w:val="center"/>
        </w:trPr>
        <w:tc>
          <w:tcPr>
            <w:tcW w:w="4896" w:type="dxa"/>
            <w:vAlign w:val="center"/>
          </w:tcPr>
          <w:p w14:paraId="4981321A" w14:textId="77777777" w:rsidR="00401C65" w:rsidRDefault="00000000">
            <w:r>
              <w:rPr>
                <w:sz w:val="18"/>
              </w:rPr>
              <w:t>Learning preferences</w:t>
            </w:r>
          </w:p>
        </w:tc>
        <w:tc>
          <w:tcPr>
            <w:tcW w:w="4896" w:type="dxa"/>
            <w:vAlign w:val="center"/>
          </w:tcPr>
          <w:p w14:paraId="7C6BDDBF" w14:textId="77777777" w:rsidR="00401C65" w:rsidRDefault="00000000">
            <w:r>
              <w:rPr>
                <w:sz w:val="18"/>
              </w:rPr>
              <w:t>Preference features</w:t>
            </w:r>
          </w:p>
        </w:tc>
      </w:tr>
    </w:tbl>
    <w:p w14:paraId="59576166" w14:textId="77777777" w:rsidR="00401C65" w:rsidRDefault="00000000">
      <w:pPr>
        <w:pStyle w:val="Heading2"/>
      </w:pPr>
      <w:r>
        <w:t>3.4 Module 2: Learning Content Processing</w:t>
      </w:r>
    </w:p>
    <w:p w14:paraId="08406F1C" w14:textId="77777777" w:rsidR="00401C65" w:rsidRDefault="00000000">
      <w:r>
        <w:t>This module prepares the available educational resources for recommendation. Each resource can be represented using metadata such as title, subject, topic, difficulty, prerequisites, format, duration and learning outcomes. Text fields can be processed using NLP methods to obtain content features.</w:t>
      </w:r>
    </w:p>
    <w:tbl>
      <w:tblPr>
        <w:tblStyle w:val="TableGrid"/>
        <w:tblW w:w="0" w:type="auto"/>
        <w:jc w:val="center"/>
        <w:tblLook w:val="04A0" w:firstRow="1" w:lastRow="0" w:firstColumn="1" w:lastColumn="0" w:noHBand="0" w:noVBand="1"/>
      </w:tblPr>
      <w:tblGrid>
        <w:gridCol w:w="4896"/>
        <w:gridCol w:w="4896"/>
      </w:tblGrid>
      <w:tr w:rsidR="00401C65" w14:paraId="2D9C9C3C" w14:textId="77777777">
        <w:trPr>
          <w:jc w:val="center"/>
        </w:trPr>
        <w:tc>
          <w:tcPr>
            <w:tcW w:w="4896" w:type="dxa"/>
            <w:vAlign w:val="center"/>
          </w:tcPr>
          <w:p w14:paraId="2AF32B9D" w14:textId="77777777" w:rsidR="00401C65" w:rsidRDefault="00000000">
            <w:r>
              <w:rPr>
                <w:b/>
                <w:sz w:val="20"/>
              </w:rPr>
              <w:t>Input</w:t>
            </w:r>
          </w:p>
        </w:tc>
        <w:tc>
          <w:tcPr>
            <w:tcW w:w="4896" w:type="dxa"/>
            <w:vAlign w:val="center"/>
          </w:tcPr>
          <w:p w14:paraId="4DDCE07B" w14:textId="77777777" w:rsidR="00401C65" w:rsidRDefault="00000000">
            <w:r>
              <w:rPr>
                <w:b/>
                <w:sz w:val="20"/>
              </w:rPr>
              <w:t>Output</w:t>
            </w:r>
          </w:p>
        </w:tc>
      </w:tr>
      <w:tr w:rsidR="00401C65" w14:paraId="2F73D50A" w14:textId="77777777">
        <w:trPr>
          <w:jc w:val="center"/>
        </w:trPr>
        <w:tc>
          <w:tcPr>
            <w:tcW w:w="4896" w:type="dxa"/>
            <w:vAlign w:val="center"/>
          </w:tcPr>
          <w:p w14:paraId="6C22838F" w14:textId="77777777" w:rsidR="00401C65" w:rsidRDefault="00000000">
            <w:r>
              <w:rPr>
                <w:sz w:val="18"/>
              </w:rPr>
              <w:t>Course / lesson metadata</w:t>
            </w:r>
          </w:p>
        </w:tc>
        <w:tc>
          <w:tcPr>
            <w:tcW w:w="4896" w:type="dxa"/>
            <w:vAlign w:val="center"/>
          </w:tcPr>
          <w:p w14:paraId="031DF605" w14:textId="77777777" w:rsidR="00401C65" w:rsidRDefault="00000000">
            <w:r>
              <w:rPr>
                <w:sz w:val="18"/>
              </w:rPr>
              <w:t>Structured resource record</w:t>
            </w:r>
          </w:p>
        </w:tc>
      </w:tr>
      <w:tr w:rsidR="00401C65" w14:paraId="6C1E0C7F" w14:textId="77777777">
        <w:trPr>
          <w:jc w:val="center"/>
        </w:trPr>
        <w:tc>
          <w:tcPr>
            <w:tcW w:w="4896" w:type="dxa"/>
            <w:vAlign w:val="center"/>
          </w:tcPr>
          <w:p w14:paraId="09C0B575" w14:textId="77777777" w:rsidR="00401C65" w:rsidRDefault="00000000">
            <w:r>
              <w:rPr>
                <w:sz w:val="18"/>
              </w:rPr>
              <w:t>Title and description</w:t>
            </w:r>
          </w:p>
        </w:tc>
        <w:tc>
          <w:tcPr>
            <w:tcW w:w="4896" w:type="dxa"/>
            <w:vAlign w:val="center"/>
          </w:tcPr>
          <w:p w14:paraId="40FE054C" w14:textId="77777777" w:rsidR="00401C65" w:rsidRDefault="00000000">
            <w:r>
              <w:rPr>
                <w:sz w:val="18"/>
              </w:rPr>
              <w:t>Text features</w:t>
            </w:r>
          </w:p>
        </w:tc>
      </w:tr>
      <w:tr w:rsidR="00401C65" w14:paraId="65163693" w14:textId="77777777">
        <w:trPr>
          <w:jc w:val="center"/>
        </w:trPr>
        <w:tc>
          <w:tcPr>
            <w:tcW w:w="4896" w:type="dxa"/>
            <w:vAlign w:val="center"/>
          </w:tcPr>
          <w:p w14:paraId="57D266CF" w14:textId="77777777" w:rsidR="00401C65" w:rsidRDefault="00000000">
            <w:r>
              <w:rPr>
                <w:sz w:val="18"/>
              </w:rPr>
              <w:t>Topic and subject</w:t>
            </w:r>
          </w:p>
        </w:tc>
        <w:tc>
          <w:tcPr>
            <w:tcW w:w="4896" w:type="dxa"/>
            <w:vAlign w:val="center"/>
          </w:tcPr>
          <w:p w14:paraId="3DBF0B03" w14:textId="77777777" w:rsidR="00401C65" w:rsidRDefault="00000000">
            <w:r>
              <w:rPr>
                <w:sz w:val="18"/>
              </w:rPr>
              <w:t>Topic representation</w:t>
            </w:r>
          </w:p>
        </w:tc>
      </w:tr>
      <w:tr w:rsidR="00401C65" w14:paraId="4C235D76" w14:textId="77777777">
        <w:trPr>
          <w:jc w:val="center"/>
        </w:trPr>
        <w:tc>
          <w:tcPr>
            <w:tcW w:w="4896" w:type="dxa"/>
            <w:vAlign w:val="center"/>
          </w:tcPr>
          <w:p w14:paraId="20387FFE" w14:textId="77777777" w:rsidR="00401C65" w:rsidRDefault="00000000">
            <w:r>
              <w:rPr>
                <w:sz w:val="18"/>
              </w:rPr>
              <w:t>Difficulty level</w:t>
            </w:r>
          </w:p>
        </w:tc>
        <w:tc>
          <w:tcPr>
            <w:tcW w:w="4896" w:type="dxa"/>
            <w:vAlign w:val="center"/>
          </w:tcPr>
          <w:p w14:paraId="3292FDE7" w14:textId="77777777" w:rsidR="00401C65" w:rsidRDefault="00000000">
            <w:r>
              <w:rPr>
                <w:sz w:val="18"/>
              </w:rPr>
              <w:t>Difficulty feature</w:t>
            </w:r>
          </w:p>
        </w:tc>
      </w:tr>
      <w:tr w:rsidR="00401C65" w14:paraId="3D3DE678" w14:textId="77777777">
        <w:trPr>
          <w:jc w:val="center"/>
        </w:trPr>
        <w:tc>
          <w:tcPr>
            <w:tcW w:w="4896" w:type="dxa"/>
            <w:vAlign w:val="center"/>
          </w:tcPr>
          <w:p w14:paraId="03C549D8" w14:textId="77777777" w:rsidR="00401C65" w:rsidRDefault="00000000">
            <w:r>
              <w:rPr>
                <w:sz w:val="18"/>
              </w:rPr>
              <w:t>Prerequisites</w:t>
            </w:r>
          </w:p>
        </w:tc>
        <w:tc>
          <w:tcPr>
            <w:tcW w:w="4896" w:type="dxa"/>
            <w:vAlign w:val="center"/>
          </w:tcPr>
          <w:p w14:paraId="42AE8C01" w14:textId="77777777" w:rsidR="00401C65" w:rsidRDefault="00000000">
            <w:r>
              <w:rPr>
                <w:sz w:val="18"/>
              </w:rPr>
              <w:t>Prerequisite representation</w:t>
            </w:r>
          </w:p>
        </w:tc>
      </w:tr>
      <w:tr w:rsidR="00401C65" w14:paraId="0F1E1466" w14:textId="77777777">
        <w:trPr>
          <w:jc w:val="center"/>
        </w:trPr>
        <w:tc>
          <w:tcPr>
            <w:tcW w:w="4896" w:type="dxa"/>
            <w:vAlign w:val="center"/>
          </w:tcPr>
          <w:p w14:paraId="0ABF56D9" w14:textId="77777777" w:rsidR="00401C65" w:rsidRDefault="00000000">
            <w:r>
              <w:rPr>
                <w:sz w:val="18"/>
              </w:rPr>
              <w:t>Learning outcomes</w:t>
            </w:r>
          </w:p>
        </w:tc>
        <w:tc>
          <w:tcPr>
            <w:tcW w:w="4896" w:type="dxa"/>
            <w:vAlign w:val="center"/>
          </w:tcPr>
          <w:p w14:paraId="697380B8" w14:textId="77777777" w:rsidR="00401C65" w:rsidRDefault="00000000">
            <w:r>
              <w:rPr>
                <w:sz w:val="18"/>
              </w:rPr>
              <w:t>Outcome features</w:t>
            </w:r>
          </w:p>
        </w:tc>
      </w:tr>
    </w:tbl>
    <w:p w14:paraId="100142B5" w14:textId="77777777" w:rsidR="00401C65" w:rsidRDefault="00000000">
      <w:pPr>
        <w:pStyle w:val="Heading2"/>
      </w:pPr>
      <w:r>
        <w:t>3.5 Module 3: AI Recommendation Engine</w:t>
      </w:r>
    </w:p>
    <w:p w14:paraId="1B68CF55" w14:textId="77777777" w:rsidR="00401C65" w:rsidRDefault="00000000">
      <w:r>
        <w:t>The AI Recommendation Engine is the main module of this project. It transforms learner and resource information into recommendation decisions. The engine first generates candidate resources, calculates relevance for each candidate, applies personalization factors and ranks the results.</w:t>
      </w:r>
    </w:p>
    <w:p w14:paraId="1EE69E7D" w14:textId="77777777" w:rsidR="00401C65" w:rsidRDefault="00000000">
      <w:r>
        <w:t>A hybrid scoring approach can be represented conceptually as:</w:t>
      </w:r>
    </w:p>
    <w:p w14:paraId="105AD424" w14:textId="77777777" w:rsidR="00401C65" w:rsidRDefault="00000000">
      <w:pPr>
        <w:spacing w:after="160"/>
        <w:jc w:val="center"/>
      </w:pPr>
      <w:r>
        <w:rPr>
          <w:b/>
          <w:sz w:val="24"/>
        </w:rPr>
        <w:t>Recommendation Score = w₁(Content Similarity) + w₂(Performance Fit) + w₃(Interest Match) + w₄(Behavior Similarity) + w₅(Progress Relevance)</w:t>
      </w:r>
    </w:p>
    <w:p w14:paraId="07891B6F" w14:textId="77777777" w:rsidR="00401C65" w:rsidRDefault="00000000">
      <w:r>
        <w:t>The weights w₁ to w₅ can be selected during development and adjusted through validation. The formula is intended as an interpretable baseline; a trained machine-learning ranking model can later replace or enhance the weighted scoring approach.</w:t>
      </w:r>
    </w:p>
    <w:tbl>
      <w:tblPr>
        <w:tblStyle w:val="TableGrid"/>
        <w:tblW w:w="0" w:type="auto"/>
        <w:jc w:val="center"/>
        <w:tblLook w:val="04A0" w:firstRow="1" w:lastRow="0" w:firstColumn="1" w:lastColumn="0" w:noHBand="0" w:noVBand="1"/>
      </w:tblPr>
      <w:tblGrid>
        <w:gridCol w:w="4896"/>
        <w:gridCol w:w="4896"/>
      </w:tblGrid>
      <w:tr w:rsidR="00401C65" w14:paraId="19BB0756" w14:textId="77777777">
        <w:trPr>
          <w:jc w:val="center"/>
        </w:trPr>
        <w:tc>
          <w:tcPr>
            <w:tcW w:w="4896" w:type="dxa"/>
            <w:vAlign w:val="center"/>
          </w:tcPr>
          <w:p w14:paraId="31EE2733" w14:textId="77777777" w:rsidR="00401C65" w:rsidRDefault="00000000">
            <w:r>
              <w:rPr>
                <w:b/>
                <w:sz w:val="20"/>
              </w:rPr>
              <w:t>Input</w:t>
            </w:r>
          </w:p>
        </w:tc>
        <w:tc>
          <w:tcPr>
            <w:tcW w:w="4896" w:type="dxa"/>
            <w:vAlign w:val="center"/>
          </w:tcPr>
          <w:p w14:paraId="18629A02" w14:textId="77777777" w:rsidR="00401C65" w:rsidRDefault="00000000">
            <w:r>
              <w:rPr>
                <w:b/>
                <w:sz w:val="20"/>
              </w:rPr>
              <w:t>Output</w:t>
            </w:r>
          </w:p>
        </w:tc>
      </w:tr>
      <w:tr w:rsidR="00401C65" w14:paraId="16F8EFCC" w14:textId="77777777">
        <w:trPr>
          <w:jc w:val="center"/>
        </w:trPr>
        <w:tc>
          <w:tcPr>
            <w:tcW w:w="4896" w:type="dxa"/>
            <w:vAlign w:val="center"/>
          </w:tcPr>
          <w:p w14:paraId="37152218" w14:textId="77777777" w:rsidR="00401C65" w:rsidRDefault="00000000">
            <w:r>
              <w:rPr>
                <w:sz w:val="18"/>
              </w:rPr>
              <w:t>Learner profile</w:t>
            </w:r>
          </w:p>
        </w:tc>
        <w:tc>
          <w:tcPr>
            <w:tcW w:w="4896" w:type="dxa"/>
            <w:vAlign w:val="center"/>
          </w:tcPr>
          <w:p w14:paraId="40C9C0DF" w14:textId="77777777" w:rsidR="00401C65" w:rsidRDefault="00000000">
            <w:r>
              <w:rPr>
                <w:sz w:val="18"/>
              </w:rPr>
              <w:t>Learner feature representation</w:t>
            </w:r>
          </w:p>
        </w:tc>
      </w:tr>
      <w:tr w:rsidR="00401C65" w14:paraId="6DBE9AE1" w14:textId="77777777">
        <w:trPr>
          <w:jc w:val="center"/>
        </w:trPr>
        <w:tc>
          <w:tcPr>
            <w:tcW w:w="4896" w:type="dxa"/>
            <w:vAlign w:val="center"/>
          </w:tcPr>
          <w:p w14:paraId="67143535" w14:textId="77777777" w:rsidR="00401C65" w:rsidRDefault="00000000">
            <w:r>
              <w:rPr>
                <w:sz w:val="18"/>
              </w:rPr>
              <w:t>Learning history</w:t>
            </w:r>
          </w:p>
        </w:tc>
        <w:tc>
          <w:tcPr>
            <w:tcW w:w="4896" w:type="dxa"/>
            <w:vAlign w:val="center"/>
          </w:tcPr>
          <w:p w14:paraId="0D4A12C4" w14:textId="77777777" w:rsidR="00401C65" w:rsidRDefault="00000000">
            <w:r>
              <w:rPr>
                <w:sz w:val="18"/>
              </w:rPr>
              <w:t>Behavioral preference indicators</w:t>
            </w:r>
          </w:p>
        </w:tc>
      </w:tr>
      <w:tr w:rsidR="00401C65" w14:paraId="619675DF" w14:textId="77777777">
        <w:trPr>
          <w:jc w:val="center"/>
        </w:trPr>
        <w:tc>
          <w:tcPr>
            <w:tcW w:w="4896" w:type="dxa"/>
            <w:vAlign w:val="center"/>
          </w:tcPr>
          <w:p w14:paraId="444893FD" w14:textId="77777777" w:rsidR="00401C65" w:rsidRDefault="00000000">
            <w:r>
              <w:rPr>
                <w:sz w:val="18"/>
              </w:rPr>
              <w:t>Performance data</w:t>
            </w:r>
          </w:p>
        </w:tc>
        <w:tc>
          <w:tcPr>
            <w:tcW w:w="4896" w:type="dxa"/>
            <w:vAlign w:val="center"/>
          </w:tcPr>
          <w:p w14:paraId="2F621A44" w14:textId="77777777" w:rsidR="00401C65" w:rsidRDefault="00000000">
            <w:r>
              <w:rPr>
                <w:sz w:val="18"/>
              </w:rPr>
              <w:t>Performance-fit score</w:t>
            </w:r>
          </w:p>
        </w:tc>
      </w:tr>
      <w:tr w:rsidR="00401C65" w14:paraId="54736045" w14:textId="77777777">
        <w:trPr>
          <w:jc w:val="center"/>
        </w:trPr>
        <w:tc>
          <w:tcPr>
            <w:tcW w:w="4896" w:type="dxa"/>
            <w:vAlign w:val="center"/>
          </w:tcPr>
          <w:p w14:paraId="6434DDAD" w14:textId="77777777" w:rsidR="00401C65" w:rsidRDefault="00000000">
            <w:r>
              <w:rPr>
                <w:sz w:val="18"/>
              </w:rPr>
              <w:t>Resource metadata</w:t>
            </w:r>
          </w:p>
        </w:tc>
        <w:tc>
          <w:tcPr>
            <w:tcW w:w="4896" w:type="dxa"/>
            <w:vAlign w:val="center"/>
          </w:tcPr>
          <w:p w14:paraId="5B2924BD" w14:textId="77777777" w:rsidR="00401C65" w:rsidRDefault="00000000">
            <w:r>
              <w:rPr>
                <w:sz w:val="18"/>
              </w:rPr>
              <w:t>Content similarity score</w:t>
            </w:r>
          </w:p>
        </w:tc>
      </w:tr>
      <w:tr w:rsidR="00401C65" w14:paraId="26B65413" w14:textId="77777777">
        <w:trPr>
          <w:jc w:val="center"/>
        </w:trPr>
        <w:tc>
          <w:tcPr>
            <w:tcW w:w="4896" w:type="dxa"/>
            <w:vAlign w:val="center"/>
          </w:tcPr>
          <w:p w14:paraId="69410956" w14:textId="77777777" w:rsidR="00401C65" w:rsidRDefault="00000000">
            <w:r>
              <w:rPr>
                <w:sz w:val="18"/>
              </w:rPr>
              <w:t>Candidate resources</w:t>
            </w:r>
          </w:p>
        </w:tc>
        <w:tc>
          <w:tcPr>
            <w:tcW w:w="4896" w:type="dxa"/>
            <w:vAlign w:val="center"/>
          </w:tcPr>
          <w:p w14:paraId="7F101303" w14:textId="77777777" w:rsidR="00401C65" w:rsidRDefault="00000000">
            <w:r>
              <w:rPr>
                <w:sz w:val="18"/>
              </w:rPr>
              <w:t>Ranked recommendation list</w:t>
            </w:r>
          </w:p>
        </w:tc>
      </w:tr>
      <w:tr w:rsidR="00401C65" w14:paraId="6C5A963C" w14:textId="77777777">
        <w:trPr>
          <w:jc w:val="center"/>
        </w:trPr>
        <w:tc>
          <w:tcPr>
            <w:tcW w:w="4896" w:type="dxa"/>
            <w:vAlign w:val="center"/>
          </w:tcPr>
          <w:p w14:paraId="3BC42BA7" w14:textId="77777777" w:rsidR="00401C65" w:rsidRDefault="00000000">
            <w:r>
              <w:rPr>
                <w:sz w:val="18"/>
              </w:rPr>
              <w:t>Recommendation evidence</w:t>
            </w:r>
          </w:p>
        </w:tc>
        <w:tc>
          <w:tcPr>
            <w:tcW w:w="4896" w:type="dxa"/>
            <w:vAlign w:val="center"/>
          </w:tcPr>
          <w:p w14:paraId="6FCB7BD5" w14:textId="77777777" w:rsidR="00401C65" w:rsidRDefault="00000000">
            <w:r>
              <w:rPr>
                <w:sz w:val="18"/>
              </w:rPr>
              <w:t>Explanation / reason</w:t>
            </w:r>
          </w:p>
        </w:tc>
      </w:tr>
    </w:tbl>
    <w:p w14:paraId="6A425F60" w14:textId="77777777" w:rsidR="00401C65" w:rsidRDefault="00000000">
      <w:pPr>
        <w:pStyle w:val="Heading2"/>
      </w:pPr>
      <w:r>
        <w:t>3.6 AI Recommendation Approach</w:t>
      </w:r>
    </w:p>
    <w:p w14:paraId="0F51CF27" w14:textId="77777777" w:rsidR="00401C65" w:rsidRDefault="00000000">
      <w:r>
        <w:t xml:space="preserve">The recommendation process can be divided into candidate generation, feature construction, scoring and ranking. Candidate generation removes resources that are clearly unsuitable, such as completed resources or </w:t>
      </w:r>
      <w:r>
        <w:lastRenderedPageBreak/>
        <w:t>resources whose prerequisites are not satisfied. Feature construction converts learner and resource information into comparable representations.</w:t>
      </w:r>
    </w:p>
    <w:p w14:paraId="5084C683" w14:textId="77777777" w:rsidR="00401C65" w:rsidRDefault="00000000">
      <w:r>
        <w:t>For content similarity, cosine similarity can be used when learner and resource information is represented as vectors. Performance fit can consider the difference between the learner’s demonstrated level and the resource difficulty. Interest match can measure overlap between learner interests and resource topics.</w:t>
      </w:r>
    </w:p>
    <w:p w14:paraId="10C0640A" w14:textId="77777777" w:rsidR="00401C65" w:rsidRDefault="00000000">
      <w:r>
        <w:t>If sufficient historical interaction data is available, a supervised ranking model can be trained using learner-resource interactions as examples. Evaluation should compare the learned model against a transparent baseline so that improvements can be measured.</w:t>
      </w:r>
    </w:p>
    <w:p w14:paraId="3FCA7BF2" w14:textId="77777777" w:rsidR="00401C65" w:rsidRDefault="00000000">
      <w:pPr>
        <w:pStyle w:val="Heading2"/>
      </w:pPr>
      <w:r>
        <w:t>3.7 Alternative Solutions &amp; Evaluation</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401C65" w14:paraId="52D922F7" w14:textId="77777777">
        <w:trPr>
          <w:jc w:val="center"/>
        </w:trPr>
        <w:tc>
          <w:tcPr>
            <w:tcW w:w="1958" w:type="dxa"/>
            <w:vAlign w:val="center"/>
          </w:tcPr>
          <w:p w14:paraId="5601C21D" w14:textId="77777777" w:rsidR="00401C65" w:rsidRDefault="00000000">
            <w:r>
              <w:rPr>
                <w:b/>
                <w:sz w:val="20"/>
              </w:rPr>
              <w:t>Criterion</w:t>
            </w:r>
          </w:p>
        </w:tc>
        <w:tc>
          <w:tcPr>
            <w:tcW w:w="1958" w:type="dxa"/>
            <w:vAlign w:val="center"/>
          </w:tcPr>
          <w:p w14:paraId="1C80AC27" w14:textId="77777777" w:rsidR="00401C65" w:rsidRDefault="00000000">
            <w:r>
              <w:rPr>
                <w:b/>
                <w:sz w:val="20"/>
              </w:rPr>
              <w:t>Fixed Path</w:t>
            </w:r>
          </w:p>
        </w:tc>
        <w:tc>
          <w:tcPr>
            <w:tcW w:w="1958" w:type="dxa"/>
            <w:vAlign w:val="center"/>
          </w:tcPr>
          <w:p w14:paraId="0F5910F0" w14:textId="77777777" w:rsidR="00401C65" w:rsidRDefault="00000000">
            <w:r>
              <w:rPr>
                <w:b/>
                <w:sz w:val="20"/>
              </w:rPr>
              <w:t>Rule-Based</w:t>
            </w:r>
          </w:p>
        </w:tc>
        <w:tc>
          <w:tcPr>
            <w:tcW w:w="1958" w:type="dxa"/>
            <w:vAlign w:val="center"/>
          </w:tcPr>
          <w:p w14:paraId="66EB8693" w14:textId="77777777" w:rsidR="00401C65" w:rsidRDefault="00000000">
            <w:r>
              <w:rPr>
                <w:b/>
                <w:sz w:val="20"/>
              </w:rPr>
              <w:t>Content-Based</w:t>
            </w:r>
          </w:p>
        </w:tc>
        <w:tc>
          <w:tcPr>
            <w:tcW w:w="1958" w:type="dxa"/>
            <w:vAlign w:val="center"/>
          </w:tcPr>
          <w:p w14:paraId="7496A8DD" w14:textId="77777777" w:rsidR="00401C65" w:rsidRDefault="00000000">
            <w:r>
              <w:rPr>
                <w:b/>
                <w:sz w:val="20"/>
              </w:rPr>
              <w:t>Hybrid AI Approach</w:t>
            </w:r>
          </w:p>
        </w:tc>
      </w:tr>
      <w:tr w:rsidR="00401C65" w14:paraId="3B07B399" w14:textId="77777777">
        <w:trPr>
          <w:jc w:val="center"/>
        </w:trPr>
        <w:tc>
          <w:tcPr>
            <w:tcW w:w="1958" w:type="dxa"/>
            <w:vAlign w:val="center"/>
          </w:tcPr>
          <w:p w14:paraId="6F1F4128" w14:textId="77777777" w:rsidR="00401C65" w:rsidRDefault="00000000">
            <w:r>
              <w:rPr>
                <w:sz w:val="18"/>
              </w:rPr>
              <w:t>Automation</w:t>
            </w:r>
          </w:p>
        </w:tc>
        <w:tc>
          <w:tcPr>
            <w:tcW w:w="1958" w:type="dxa"/>
            <w:vAlign w:val="center"/>
          </w:tcPr>
          <w:p w14:paraId="1D139D29" w14:textId="77777777" w:rsidR="00401C65" w:rsidRDefault="00000000">
            <w:r>
              <w:rPr>
                <w:sz w:val="18"/>
              </w:rPr>
              <w:t>Medium</w:t>
            </w:r>
          </w:p>
        </w:tc>
        <w:tc>
          <w:tcPr>
            <w:tcW w:w="1958" w:type="dxa"/>
            <w:vAlign w:val="center"/>
          </w:tcPr>
          <w:p w14:paraId="1480EAAA" w14:textId="77777777" w:rsidR="00401C65" w:rsidRDefault="00000000">
            <w:r>
              <w:rPr>
                <w:sz w:val="18"/>
              </w:rPr>
              <w:t>Medium</w:t>
            </w:r>
          </w:p>
        </w:tc>
        <w:tc>
          <w:tcPr>
            <w:tcW w:w="1958" w:type="dxa"/>
            <w:vAlign w:val="center"/>
          </w:tcPr>
          <w:p w14:paraId="30B73B26" w14:textId="77777777" w:rsidR="00401C65" w:rsidRDefault="00000000">
            <w:r>
              <w:rPr>
                <w:sz w:val="18"/>
              </w:rPr>
              <w:t>High</w:t>
            </w:r>
          </w:p>
        </w:tc>
        <w:tc>
          <w:tcPr>
            <w:tcW w:w="1958" w:type="dxa"/>
            <w:vAlign w:val="center"/>
          </w:tcPr>
          <w:p w14:paraId="0064EDE9" w14:textId="77777777" w:rsidR="00401C65" w:rsidRDefault="00000000">
            <w:r>
              <w:rPr>
                <w:sz w:val="18"/>
              </w:rPr>
              <w:t>High</w:t>
            </w:r>
          </w:p>
        </w:tc>
      </w:tr>
      <w:tr w:rsidR="00401C65" w14:paraId="6B4A59DC" w14:textId="77777777">
        <w:trPr>
          <w:jc w:val="center"/>
        </w:trPr>
        <w:tc>
          <w:tcPr>
            <w:tcW w:w="1958" w:type="dxa"/>
            <w:vAlign w:val="center"/>
          </w:tcPr>
          <w:p w14:paraId="3181D804" w14:textId="77777777" w:rsidR="00401C65" w:rsidRDefault="00000000">
            <w:r>
              <w:rPr>
                <w:sz w:val="18"/>
              </w:rPr>
              <w:t>Personalization</w:t>
            </w:r>
          </w:p>
        </w:tc>
        <w:tc>
          <w:tcPr>
            <w:tcW w:w="1958" w:type="dxa"/>
            <w:vAlign w:val="center"/>
          </w:tcPr>
          <w:p w14:paraId="5D48D4BD" w14:textId="77777777" w:rsidR="00401C65" w:rsidRDefault="00000000">
            <w:r>
              <w:rPr>
                <w:sz w:val="18"/>
              </w:rPr>
              <w:t>Low</w:t>
            </w:r>
          </w:p>
        </w:tc>
        <w:tc>
          <w:tcPr>
            <w:tcW w:w="1958" w:type="dxa"/>
            <w:vAlign w:val="center"/>
          </w:tcPr>
          <w:p w14:paraId="4E1634D8" w14:textId="77777777" w:rsidR="00401C65" w:rsidRDefault="00000000">
            <w:r>
              <w:rPr>
                <w:sz w:val="18"/>
              </w:rPr>
              <w:t>Medium</w:t>
            </w:r>
          </w:p>
        </w:tc>
        <w:tc>
          <w:tcPr>
            <w:tcW w:w="1958" w:type="dxa"/>
            <w:vAlign w:val="center"/>
          </w:tcPr>
          <w:p w14:paraId="44F628AC" w14:textId="77777777" w:rsidR="00401C65" w:rsidRDefault="00000000">
            <w:r>
              <w:rPr>
                <w:sz w:val="18"/>
              </w:rPr>
              <w:t>High</w:t>
            </w:r>
          </w:p>
        </w:tc>
        <w:tc>
          <w:tcPr>
            <w:tcW w:w="1958" w:type="dxa"/>
            <w:vAlign w:val="center"/>
          </w:tcPr>
          <w:p w14:paraId="32831F09" w14:textId="77777777" w:rsidR="00401C65" w:rsidRDefault="00000000">
            <w:r>
              <w:rPr>
                <w:sz w:val="18"/>
              </w:rPr>
              <w:t>High</w:t>
            </w:r>
          </w:p>
        </w:tc>
      </w:tr>
      <w:tr w:rsidR="00401C65" w14:paraId="17AD2E1F" w14:textId="77777777">
        <w:trPr>
          <w:jc w:val="center"/>
        </w:trPr>
        <w:tc>
          <w:tcPr>
            <w:tcW w:w="1958" w:type="dxa"/>
            <w:vAlign w:val="center"/>
          </w:tcPr>
          <w:p w14:paraId="1E66329A" w14:textId="77777777" w:rsidR="00401C65" w:rsidRDefault="00000000">
            <w:r>
              <w:rPr>
                <w:sz w:val="18"/>
              </w:rPr>
              <w:t>Explainability</w:t>
            </w:r>
          </w:p>
        </w:tc>
        <w:tc>
          <w:tcPr>
            <w:tcW w:w="1958" w:type="dxa"/>
            <w:vAlign w:val="center"/>
          </w:tcPr>
          <w:p w14:paraId="51B00427" w14:textId="77777777" w:rsidR="00401C65" w:rsidRDefault="00000000">
            <w:r>
              <w:rPr>
                <w:sz w:val="18"/>
              </w:rPr>
              <w:t>High</w:t>
            </w:r>
          </w:p>
        </w:tc>
        <w:tc>
          <w:tcPr>
            <w:tcW w:w="1958" w:type="dxa"/>
            <w:vAlign w:val="center"/>
          </w:tcPr>
          <w:p w14:paraId="689C2D93" w14:textId="77777777" w:rsidR="00401C65" w:rsidRDefault="00000000">
            <w:r>
              <w:rPr>
                <w:sz w:val="18"/>
              </w:rPr>
              <w:t>High</w:t>
            </w:r>
          </w:p>
        </w:tc>
        <w:tc>
          <w:tcPr>
            <w:tcW w:w="1958" w:type="dxa"/>
            <w:vAlign w:val="center"/>
          </w:tcPr>
          <w:p w14:paraId="4A8D3F56" w14:textId="77777777" w:rsidR="00401C65" w:rsidRDefault="00000000">
            <w:r>
              <w:rPr>
                <w:sz w:val="18"/>
              </w:rPr>
              <w:t>Medium-High</w:t>
            </w:r>
          </w:p>
        </w:tc>
        <w:tc>
          <w:tcPr>
            <w:tcW w:w="1958" w:type="dxa"/>
            <w:vAlign w:val="center"/>
          </w:tcPr>
          <w:p w14:paraId="27C3A567" w14:textId="77777777" w:rsidR="00401C65" w:rsidRDefault="00000000">
            <w:r>
              <w:rPr>
                <w:sz w:val="18"/>
              </w:rPr>
              <w:t>Medium-High</w:t>
            </w:r>
          </w:p>
        </w:tc>
      </w:tr>
      <w:tr w:rsidR="00401C65" w14:paraId="343BBFAB" w14:textId="77777777">
        <w:trPr>
          <w:jc w:val="center"/>
        </w:trPr>
        <w:tc>
          <w:tcPr>
            <w:tcW w:w="1958" w:type="dxa"/>
            <w:vAlign w:val="center"/>
          </w:tcPr>
          <w:p w14:paraId="69CF1C99" w14:textId="77777777" w:rsidR="00401C65" w:rsidRDefault="00000000">
            <w:r>
              <w:rPr>
                <w:sz w:val="18"/>
              </w:rPr>
              <w:t>Cold-start handling</w:t>
            </w:r>
          </w:p>
        </w:tc>
        <w:tc>
          <w:tcPr>
            <w:tcW w:w="1958" w:type="dxa"/>
            <w:vAlign w:val="center"/>
          </w:tcPr>
          <w:p w14:paraId="49890268" w14:textId="77777777" w:rsidR="00401C65" w:rsidRDefault="00000000">
            <w:r>
              <w:rPr>
                <w:sz w:val="18"/>
              </w:rPr>
              <w:t>High</w:t>
            </w:r>
          </w:p>
        </w:tc>
        <w:tc>
          <w:tcPr>
            <w:tcW w:w="1958" w:type="dxa"/>
            <w:vAlign w:val="center"/>
          </w:tcPr>
          <w:p w14:paraId="282E2E0B" w14:textId="77777777" w:rsidR="00401C65" w:rsidRDefault="00000000">
            <w:r>
              <w:rPr>
                <w:sz w:val="18"/>
              </w:rPr>
              <w:t>High</w:t>
            </w:r>
          </w:p>
        </w:tc>
        <w:tc>
          <w:tcPr>
            <w:tcW w:w="1958" w:type="dxa"/>
            <w:vAlign w:val="center"/>
          </w:tcPr>
          <w:p w14:paraId="0EA922CF" w14:textId="77777777" w:rsidR="00401C65" w:rsidRDefault="00000000">
            <w:r>
              <w:rPr>
                <w:sz w:val="18"/>
              </w:rPr>
              <w:t>High</w:t>
            </w:r>
          </w:p>
        </w:tc>
        <w:tc>
          <w:tcPr>
            <w:tcW w:w="1958" w:type="dxa"/>
            <w:vAlign w:val="center"/>
          </w:tcPr>
          <w:p w14:paraId="09A90544" w14:textId="77777777" w:rsidR="00401C65" w:rsidRDefault="00000000">
            <w:r>
              <w:rPr>
                <w:sz w:val="18"/>
              </w:rPr>
              <w:t>High</w:t>
            </w:r>
          </w:p>
        </w:tc>
      </w:tr>
      <w:tr w:rsidR="00401C65" w14:paraId="64687FA3" w14:textId="77777777">
        <w:trPr>
          <w:jc w:val="center"/>
        </w:trPr>
        <w:tc>
          <w:tcPr>
            <w:tcW w:w="1958" w:type="dxa"/>
            <w:vAlign w:val="center"/>
          </w:tcPr>
          <w:p w14:paraId="7334E546" w14:textId="77777777" w:rsidR="00401C65" w:rsidRDefault="00000000">
            <w:r>
              <w:rPr>
                <w:sz w:val="18"/>
              </w:rPr>
              <w:t>Behavior utilization</w:t>
            </w:r>
          </w:p>
        </w:tc>
        <w:tc>
          <w:tcPr>
            <w:tcW w:w="1958" w:type="dxa"/>
            <w:vAlign w:val="center"/>
          </w:tcPr>
          <w:p w14:paraId="4F4CACAF" w14:textId="77777777" w:rsidR="00401C65" w:rsidRDefault="00000000">
            <w:r>
              <w:rPr>
                <w:sz w:val="18"/>
              </w:rPr>
              <w:t>Low</w:t>
            </w:r>
          </w:p>
        </w:tc>
        <w:tc>
          <w:tcPr>
            <w:tcW w:w="1958" w:type="dxa"/>
            <w:vAlign w:val="center"/>
          </w:tcPr>
          <w:p w14:paraId="4B8991F6" w14:textId="77777777" w:rsidR="00401C65" w:rsidRDefault="00000000">
            <w:r>
              <w:rPr>
                <w:sz w:val="18"/>
              </w:rPr>
              <w:t>Low</w:t>
            </w:r>
          </w:p>
        </w:tc>
        <w:tc>
          <w:tcPr>
            <w:tcW w:w="1958" w:type="dxa"/>
            <w:vAlign w:val="center"/>
          </w:tcPr>
          <w:p w14:paraId="77B162C8" w14:textId="77777777" w:rsidR="00401C65" w:rsidRDefault="00000000">
            <w:r>
              <w:rPr>
                <w:sz w:val="18"/>
              </w:rPr>
              <w:t>Low-Medium</w:t>
            </w:r>
          </w:p>
        </w:tc>
        <w:tc>
          <w:tcPr>
            <w:tcW w:w="1958" w:type="dxa"/>
            <w:vAlign w:val="center"/>
          </w:tcPr>
          <w:p w14:paraId="6B277961" w14:textId="77777777" w:rsidR="00401C65" w:rsidRDefault="00000000">
            <w:r>
              <w:rPr>
                <w:sz w:val="18"/>
              </w:rPr>
              <w:t>High</w:t>
            </w:r>
          </w:p>
        </w:tc>
      </w:tr>
      <w:tr w:rsidR="00401C65" w14:paraId="172A76A9" w14:textId="77777777">
        <w:trPr>
          <w:jc w:val="center"/>
        </w:trPr>
        <w:tc>
          <w:tcPr>
            <w:tcW w:w="1958" w:type="dxa"/>
            <w:vAlign w:val="center"/>
          </w:tcPr>
          <w:p w14:paraId="17F584BB" w14:textId="77777777" w:rsidR="00401C65" w:rsidRDefault="00000000">
            <w:r>
              <w:rPr>
                <w:sz w:val="18"/>
              </w:rPr>
              <w:t>Adaptability</w:t>
            </w:r>
          </w:p>
        </w:tc>
        <w:tc>
          <w:tcPr>
            <w:tcW w:w="1958" w:type="dxa"/>
            <w:vAlign w:val="center"/>
          </w:tcPr>
          <w:p w14:paraId="40F1BEB8" w14:textId="77777777" w:rsidR="00401C65" w:rsidRDefault="00000000">
            <w:r>
              <w:rPr>
                <w:sz w:val="18"/>
              </w:rPr>
              <w:t>Low</w:t>
            </w:r>
          </w:p>
        </w:tc>
        <w:tc>
          <w:tcPr>
            <w:tcW w:w="1958" w:type="dxa"/>
            <w:vAlign w:val="center"/>
          </w:tcPr>
          <w:p w14:paraId="152E68F2" w14:textId="77777777" w:rsidR="00401C65" w:rsidRDefault="00000000">
            <w:r>
              <w:rPr>
                <w:sz w:val="18"/>
              </w:rPr>
              <w:t>Medium</w:t>
            </w:r>
          </w:p>
        </w:tc>
        <w:tc>
          <w:tcPr>
            <w:tcW w:w="1958" w:type="dxa"/>
            <w:vAlign w:val="center"/>
          </w:tcPr>
          <w:p w14:paraId="307CC60F" w14:textId="77777777" w:rsidR="00401C65" w:rsidRDefault="00000000">
            <w:r>
              <w:rPr>
                <w:sz w:val="18"/>
              </w:rPr>
              <w:t>High</w:t>
            </w:r>
          </w:p>
        </w:tc>
        <w:tc>
          <w:tcPr>
            <w:tcW w:w="1958" w:type="dxa"/>
            <w:vAlign w:val="center"/>
          </w:tcPr>
          <w:p w14:paraId="3DC7057E" w14:textId="77777777" w:rsidR="00401C65" w:rsidRDefault="00000000">
            <w:r>
              <w:rPr>
                <w:sz w:val="18"/>
              </w:rPr>
              <w:t>High</w:t>
            </w:r>
          </w:p>
        </w:tc>
      </w:tr>
      <w:tr w:rsidR="00401C65" w14:paraId="4C0B7D53" w14:textId="77777777">
        <w:trPr>
          <w:jc w:val="center"/>
        </w:trPr>
        <w:tc>
          <w:tcPr>
            <w:tcW w:w="1958" w:type="dxa"/>
            <w:vAlign w:val="center"/>
          </w:tcPr>
          <w:p w14:paraId="5316FA99" w14:textId="77777777" w:rsidR="00401C65" w:rsidRDefault="00000000">
            <w:r>
              <w:rPr>
                <w:sz w:val="18"/>
              </w:rPr>
              <w:t>Decision support</w:t>
            </w:r>
          </w:p>
        </w:tc>
        <w:tc>
          <w:tcPr>
            <w:tcW w:w="1958" w:type="dxa"/>
            <w:vAlign w:val="center"/>
          </w:tcPr>
          <w:p w14:paraId="3398AB2E" w14:textId="77777777" w:rsidR="00401C65" w:rsidRDefault="00000000">
            <w:r>
              <w:rPr>
                <w:sz w:val="18"/>
              </w:rPr>
              <w:t>Low</w:t>
            </w:r>
          </w:p>
        </w:tc>
        <w:tc>
          <w:tcPr>
            <w:tcW w:w="1958" w:type="dxa"/>
            <w:vAlign w:val="center"/>
          </w:tcPr>
          <w:p w14:paraId="02EBD743" w14:textId="77777777" w:rsidR="00401C65" w:rsidRDefault="00000000">
            <w:r>
              <w:rPr>
                <w:sz w:val="18"/>
              </w:rPr>
              <w:t>Medium</w:t>
            </w:r>
          </w:p>
        </w:tc>
        <w:tc>
          <w:tcPr>
            <w:tcW w:w="1958" w:type="dxa"/>
            <w:vAlign w:val="center"/>
          </w:tcPr>
          <w:p w14:paraId="2CADC6C2" w14:textId="77777777" w:rsidR="00401C65" w:rsidRDefault="00000000">
            <w:r>
              <w:rPr>
                <w:sz w:val="18"/>
              </w:rPr>
              <w:t>High</w:t>
            </w:r>
          </w:p>
        </w:tc>
        <w:tc>
          <w:tcPr>
            <w:tcW w:w="1958" w:type="dxa"/>
            <w:vAlign w:val="center"/>
          </w:tcPr>
          <w:p w14:paraId="21AEDAC5" w14:textId="77777777" w:rsidR="00401C65" w:rsidRDefault="00000000">
            <w:r>
              <w:rPr>
                <w:sz w:val="18"/>
              </w:rPr>
              <w:t>High</w:t>
            </w:r>
          </w:p>
        </w:tc>
      </w:tr>
    </w:tbl>
    <w:p w14:paraId="6FD3B71C" w14:textId="77777777" w:rsidR="00401C65" w:rsidRDefault="00000000">
      <w:pPr>
        <w:pStyle w:val="Heading2"/>
      </w:pPr>
      <w:r>
        <w:t>3.8 Recommendation Feature Criteria</w:t>
      </w:r>
    </w:p>
    <w:tbl>
      <w:tblPr>
        <w:tblStyle w:val="TableGrid"/>
        <w:tblW w:w="0" w:type="auto"/>
        <w:jc w:val="center"/>
        <w:tblLook w:val="04A0" w:firstRow="1" w:lastRow="0" w:firstColumn="1" w:lastColumn="0" w:noHBand="0" w:noVBand="1"/>
      </w:tblPr>
      <w:tblGrid>
        <w:gridCol w:w="3264"/>
        <w:gridCol w:w="3264"/>
        <w:gridCol w:w="3264"/>
      </w:tblGrid>
      <w:tr w:rsidR="00401C65" w14:paraId="22C25141" w14:textId="77777777">
        <w:trPr>
          <w:jc w:val="center"/>
        </w:trPr>
        <w:tc>
          <w:tcPr>
            <w:tcW w:w="3264" w:type="dxa"/>
            <w:vAlign w:val="center"/>
          </w:tcPr>
          <w:p w14:paraId="2824A4D6" w14:textId="77777777" w:rsidR="00401C65" w:rsidRDefault="00000000">
            <w:r>
              <w:rPr>
                <w:b/>
                <w:sz w:val="20"/>
              </w:rPr>
              <w:t>Criterion</w:t>
            </w:r>
          </w:p>
        </w:tc>
        <w:tc>
          <w:tcPr>
            <w:tcW w:w="3264" w:type="dxa"/>
            <w:vAlign w:val="center"/>
          </w:tcPr>
          <w:p w14:paraId="20D45C5E" w14:textId="77777777" w:rsidR="00401C65" w:rsidRDefault="00000000">
            <w:r>
              <w:rPr>
                <w:b/>
                <w:sz w:val="20"/>
              </w:rPr>
              <w:t>Example Evidence</w:t>
            </w:r>
          </w:p>
        </w:tc>
        <w:tc>
          <w:tcPr>
            <w:tcW w:w="3264" w:type="dxa"/>
            <w:vAlign w:val="center"/>
          </w:tcPr>
          <w:p w14:paraId="0DE84596" w14:textId="77777777" w:rsidR="00401C65" w:rsidRDefault="00000000">
            <w:r>
              <w:rPr>
                <w:b/>
                <w:sz w:val="20"/>
              </w:rPr>
              <w:t>Role in Recommendation</w:t>
            </w:r>
          </w:p>
        </w:tc>
      </w:tr>
      <w:tr w:rsidR="00401C65" w14:paraId="148CC534" w14:textId="77777777">
        <w:trPr>
          <w:jc w:val="center"/>
        </w:trPr>
        <w:tc>
          <w:tcPr>
            <w:tcW w:w="3264" w:type="dxa"/>
            <w:vAlign w:val="center"/>
          </w:tcPr>
          <w:p w14:paraId="13B3E237" w14:textId="77777777" w:rsidR="00401C65" w:rsidRDefault="00000000">
            <w:r>
              <w:rPr>
                <w:sz w:val="18"/>
              </w:rPr>
              <w:t>Topic relevance</w:t>
            </w:r>
          </w:p>
        </w:tc>
        <w:tc>
          <w:tcPr>
            <w:tcW w:w="3264" w:type="dxa"/>
            <w:vAlign w:val="center"/>
          </w:tcPr>
          <w:p w14:paraId="76FA02E9" w14:textId="77777777" w:rsidR="00401C65" w:rsidRDefault="00000000">
            <w:r>
              <w:rPr>
                <w:sz w:val="18"/>
              </w:rPr>
              <w:t>Topic / subject overlap</w:t>
            </w:r>
          </w:p>
        </w:tc>
        <w:tc>
          <w:tcPr>
            <w:tcW w:w="3264" w:type="dxa"/>
            <w:vAlign w:val="center"/>
          </w:tcPr>
          <w:p w14:paraId="704EA7EB" w14:textId="77777777" w:rsidR="00401C65" w:rsidRDefault="00000000">
            <w:r>
              <w:rPr>
                <w:sz w:val="18"/>
              </w:rPr>
              <w:t>Measures academic fit</w:t>
            </w:r>
          </w:p>
        </w:tc>
      </w:tr>
      <w:tr w:rsidR="00401C65" w14:paraId="576AB502" w14:textId="77777777">
        <w:trPr>
          <w:jc w:val="center"/>
        </w:trPr>
        <w:tc>
          <w:tcPr>
            <w:tcW w:w="3264" w:type="dxa"/>
            <w:vAlign w:val="center"/>
          </w:tcPr>
          <w:p w14:paraId="777625D7" w14:textId="77777777" w:rsidR="00401C65" w:rsidRDefault="00000000">
            <w:r>
              <w:rPr>
                <w:sz w:val="18"/>
              </w:rPr>
              <w:t>Interest match</w:t>
            </w:r>
          </w:p>
        </w:tc>
        <w:tc>
          <w:tcPr>
            <w:tcW w:w="3264" w:type="dxa"/>
            <w:vAlign w:val="center"/>
          </w:tcPr>
          <w:p w14:paraId="0A96B407" w14:textId="77777777" w:rsidR="00401C65" w:rsidRDefault="00000000">
            <w:r>
              <w:rPr>
                <w:sz w:val="18"/>
              </w:rPr>
              <w:t>Learner-selected interests</w:t>
            </w:r>
          </w:p>
        </w:tc>
        <w:tc>
          <w:tcPr>
            <w:tcW w:w="3264" w:type="dxa"/>
            <w:vAlign w:val="center"/>
          </w:tcPr>
          <w:p w14:paraId="52851B07" w14:textId="77777777" w:rsidR="00401C65" w:rsidRDefault="00000000">
            <w:r>
              <w:rPr>
                <w:sz w:val="18"/>
              </w:rPr>
              <w:t>Improves preference alignment</w:t>
            </w:r>
          </w:p>
        </w:tc>
      </w:tr>
      <w:tr w:rsidR="00401C65" w14:paraId="59889CDC" w14:textId="77777777">
        <w:trPr>
          <w:jc w:val="center"/>
        </w:trPr>
        <w:tc>
          <w:tcPr>
            <w:tcW w:w="3264" w:type="dxa"/>
            <w:vAlign w:val="center"/>
          </w:tcPr>
          <w:p w14:paraId="33AEE2EC" w14:textId="77777777" w:rsidR="00401C65" w:rsidRDefault="00000000">
            <w:r>
              <w:rPr>
                <w:sz w:val="18"/>
              </w:rPr>
              <w:t>Performance fit</w:t>
            </w:r>
          </w:p>
        </w:tc>
        <w:tc>
          <w:tcPr>
            <w:tcW w:w="3264" w:type="dxa"/>
            <w:vAlign w:val="center"/>
          </w:tcPr>
          <w:p w14:paraId="57443F5D" w14:textId="77777777" w:rsidR="00401C65" w:rsidRDefault="00000000">
            <w:r>
              <w:rPr>
                <w:sz w:val="18"/>
              </w:rPr>
              <w:t>Quiz and assessment results</w:t>
            </w:r>
          </w:p>
        </w:tc>
        <w:tc>
          <w:tcPr>
            <w:tcW w:w="3264" w:type="dxa"/>
            <w:vAlign w:val="center"/>
          </w:tcPr>
          <w:p w14:paraId="703FC57F" w14:textId="77777777" w:rsidR="00401C65" w:rsidRDefault="00000000">
            <w:r>
              <w:rPr>
                <w:sz w:val="18"/>
              </w:rPr>
              <w:t>Matches learning level</w:t>
            </w:r>
          </w:p>
        </w:tc>
      </w:tr>
      <w:tr w:rsidR="00401C65" w14:paraId="6B0BAA79" w14:textId="77777777">
        <w:trPr>
          <w:jc w:val="center"/>
        </w:trPr>
        <w:tc>
          <w:tcPr>
            <w:tcW w:w="3264" w:type="dxa"/>
            <w:vAlign w:val="center"/>
          </w:tcPr>
          <w:p w14:paraId="68F68A59" w14:textId="77777777" w:rsidR="00401C65" w:rsidRDefault="00000000">
            <w:r>
              <w:rPr>
                <w:sz w:val="18"/>
              </w:rPr>
              <w:t>Difficulty fit</w:t>
            </w:r>
          </w:p>
        </w:tc>
        <w:tc>
          <w:tcPr>
            <w:tcW w:w="3264" w:type="dxa"/>
            <w:vAlign w:val="center"/>
          </w:tcPr>
          <w:p w14:paraId="55265DC9" w14:textId="77777777" w:rsidR="00401C65" w:rsidRDefault="00000000">
            <w:r>
              <w:rPr>
                <w:sz w:val="18"/>
              </w:rPr>
              <w:t>Resource difficulty</w:t>
            </w:r>
          </w:p>
        </w:tc>
        <w:tc>
          <w:tcPr>
            <w:tcW w:w="3264" w:type="dxa"/>
            <w:vAlign w:val="center"/>
          </w:tcPr>
          <w:p w14:paraId="3BE8BF9C" w14:textId="77777777" w:rsidR="00401C65" w:rsidRDefault="00000000">
            <w:r>
              <w:rPr>
                <w:sz w:val="18"/>
              </w:rPr>
              <w:t>Avoids unsuitable difficulty</w:t>
            </w:r>
          </w:p>
        </w:tc>
      </w:tr>
      <w:tr w:rsidR="00401C65" w14:paraId="54079060" w14:textId="77777777">
        <w:trPr>
          <w:jc w:val="center"/>
        </w:trPr>
        <w:tc>
          <w:tcPr>
            <w:tcW w:w="3264" w:type="dxa"/>
            <w:vAlign w:val="center"/>
          </w:tcPr>
          <w:p w14:paraId="3997C5E4" w14:textId="77777777" w:rsidR="00401C65" w:rsidRDefault="00000000">
            <w:r>
              <w:rPr>
                <w:sz w:val="18"/>
              </w:rPr>
              <w:t>Prerequisite status</w:t>
            </w:r>
          </w:p>
        </w:tc>
        <w:tc>
          <w:tcPr>
            <w:tcW w:w="3264" w:type="dxa"/>
            <w:vAlign w:val="center"/>
          </w:tcPr>
          <w:p w14:paraId="0E8F7EE4" w14:textId="77777777" w:rsidR="00401C65" w:rsidRDefault="00000000">
            <w:r>
              <w:rPr>
                <w:sz w:val="18"/>
              </w:rPr>
              <w:t>Completed prerequisite topics</w:t>
            </w:r>
          </w:p>
        </w:tc>
        <w:tc>
          <w:tcPr>
            <w:tcW w:w="3264" w:type="dxa"/>
            <w:vAlign w:val="center"/>
          </w:tcPr>
          <w:p w14:paraId="3203BA1C" w14:textId="77777777" w:rsidR="00401C65" w:rsidRDefault="00000000">
            <w:r>
              <w:rPr>
                <w:sz w:val="18"/>
              </w:rPr>
              <w:t>Checks readiness</w:t>
            </w:r>
          </w:p>
        </w:tc>
      </w:tr>
      <w:tr w:rsidR="00401C65" w14:paraId="1EA66724" w14:textId="77777777">
        <w:trPr>
          <w:jc w:val="center"/>
        </w:trPr>
        <w:tc>
          <w:tcPr>
            <w:tcW w:w="3264" w:type="dxa"/>
            <w:vAlign w:val="center"/>
          </w:tcPr>
          <w:p w14:paraId="413A824D" w14:textId="77777777" w:rsidR="00401C65" w:rsidRDefault="00000000">
            <w:r>
              <w:rPr>
                <w:sz w:val="18"/>
              </w:rPr>
              <w:t>Learning format</w:t>
            </w:r>
          </w:p>
        </w:tc>
        <w:tc>
          <w:tcPr>
            <w:tcW w:w="3264" w:type="dxa"/>
            <w:vAlign w:val="center"/>
          </w:tcPr>
          <w:p w14:paraId="7CA58C20" w14:textId="77777777" w:rsidR="00401C65" w:rsidRDefault="00000000">
            <w:r>
              <w:rPr>
                <w:sz w:val="18"/>
              </w:rPr>
              <w:t>Video, text, quiz, exercise</w:t>
            </w:r>
          </w:p>
        </w:tc>
        <w:tc>
          <w:tcPr>
            <w:tcW w:w="3264" w:type="dxa"/>
            <w:vAlign w:val="center"/>
          </w:tcPr>
          <w:p w14:paraId="75FDA4C1" w14:textId="77777777" w:rsidR="00401C65" w:rsidRDefault="00000000">
            <w:r>
              <w:rPr>
                <w:sz w:val="18"/>
              </w:rPr>
              <w:t>Matches preferred format</w:t>
            </w:r>
          </w:p>
        </w:tc>
      </w:tr>
      <w:tr w:rsidR="00401C65" w14:paraId="3EBB0BCA" w14:textId="77777777">
        <w:trPr>
          <w:jc w:val="center"/>
        </w:trPr>
        <w:tc>
          <w:tcPr>
            <w:tcW w:w="3264" w:type="dxa"/>
            <w:vAlign w:val="center"/>
          </w:tcPr>
          <w:p w14:paraId="70CFA0A0" w14:textId="77777777" w:rsidR="00401C65" w:rsidRDefault="00000000">
            <w:r>
              <w:rPr>
                <w:sz w:val="18"/>
              </w:rPr>
              <w:t>Progress relevance</w:t>
            </w:r>
          </w:p>
        </w:tc>
        <w:tc>
          <w:tcPr>
            <w:tcW w:w="3264" w:type="dxa"/>
            <w:vAlign w:val="center"/>
          </w:tcPr>
          <w:p w14:paraId="6851FE14" w14:textId="77777777" w:rsidR="00401C65" w:rsidRDefault="00000000">
            <w:r>
              <w:rPr>
                <w:sz w:val="18"/>
              </w:rPr>
              <w:t>Current course progress</w:t>
            </w:r>
          </w:p>
        </w:tc>
        <w:tc>
          <w:tcPr>
            <w:tcW w:w="3264" w:type="dxa"/>
            <w:vAlign w:val="center"/>
          </w:tcPr>
          <w:p w14:paraId="2C8D2B18" w14:textId="77777777" w:rsidR="00401C65" w:rsidRDefault="00000000">
            <w:r>
              <w:rPr>
                <w:sz w:val="18"/>
              </w:rPr>
              <w:t>Supports next-step learning</w:t>
            </w:r>
          </w:p>
        </w:tc>
      </w:tr>
      <w:tr w:rsidR="00401C65" w14:paraId="7E1D661A" w14:textId="77777777">
        <w:trPr>
          <w:jc w:val="center"/>
        </w:trPr>
        <w:tc>
          <w:tcPr>
            <w:tcW w:w="3264" w:type="dxa"/>
            <w:vAlign w:val="center"/>
          </w:tcPr>
          <w:p w14:paraId="28C01695" w14:textId="77777777" w:rsidR="00401C65" w:rsidRDefault="00000000">
            <w:r>
              <w:rPr>
                <w:sz w:val="18"/>
              </w:rPr>
              <w:t>Interaction history</w:t>
            </w:r>
          </w:p>
        </w:tc>
        <w:tc>
          <w:tcPr>
            <w:tcW w:w="3264" w:type="dxa"/>
            <w:vAlign w:val="center"/>
          </w:tcPr>
          <w:p w14:paraId="6C2F0F91" w14:textId="77777777" w:rsidR="00401C65" w:rsidRDefault="00000000">
            <w:r>
              <w:rPr>
                <w:sz w:val="18"/>
              </w:rPr>
              <w:t>Views, completions, feedback</w:t>
            </w:r>
          </w:p>
        </w:tc>
        <w:tc>
          <w:tcPr>
            <w:tcW w:w="3264" w:type="dxa"/>
            <w:vAlign w:val="center"/>
          </w:tcPr>
          <w:p w14:paraId="64752BC7" w14:textId="77777777" w:rsidR="00401C65" w:rsidRDefault="00000000">
            <w:r>
              <w:rPr>
                <w:sz w:val="18"/>
              </w:rPr>
              <w:t>Captures learner behavior</w:t>
            </w:r>
          </w:p>
        </w:tc>
      </w:tr>
    </w:tbl>
    <w:p w14:paraId="48E2FA77" w14:textId="77777777" w:rsidR="00401C65" w:rsidRDefault="00000000">
      <w:pPr>
        <w:pStyle w:val="Heading2"/>
      </w:pPr>
      <w:r>
        <w:t>3.9 Sustainability, Ethics, Safety, Risk &amp; Security</w:t>
      </w:r>
    </w:p>
    <w:p w14:paraId="46AF8D5C" w14:textId="77777777" w:rsidR="00401C65" w:rsidRDefault="00000000">
      <w:r>
        <w:t>Responsible AI is important because educational recommendations can influence what a learner studies and how the learner allocates time. The system should avoid using irrelevant sensitive characteristics for recommendation decisions. Recommendations should be treated as guidance rather than absolute academic judgements.</w:t>
      </w:r>
    </w:p>
    <w:p w14:paraId="57CECC00" w14:textId="77777777" w:rsidR="00401C65" w:rsidRDefault="00000000">
      <w:r>
        <w:t>Learner data should be collected only for legitimate educational purposes and should be protected using appropriate authentication and access controls. The application should avoid exposing personal learning records in user-facing logs. AI outputs should be explainable enough for learners and educators to understand the main recommendation factors.</w:t>
      </w:r>
    </w:p>
    <w:tbl>
      <w:tblPr>
        <w:tblStyle w:val="TableGrid"/>
        <w:tblW w:w="0" w:type="auto"/>
        <w:jc w:val="center"/>
        <w:tblLook w:val="04A0" w:firstRow="1" w:lastRow="0" w:firstColumn="1" w:lastColumn="0" w:noHBand="0" w:noVBand="1"/>
      </w:tblPr>
      <w:tblGrid>
        <w:gridCol w:w="3264"/>
        <w:gridCol w:w="3264"/>
        <w:gridCol w:w="3264"/>
      </w:tblGrid>
      <w:tr w:rsidR="00401C65" w14:paraId="5E5E8753" w14:textId="77777777">
        <w:trPr>
          <w:jc w:val="center"/>
        </w:trPr>
        <w:tc>
          <w:tcPr>
            <w:tcW w:w="3264" w:type="dxa"/>
            <w:vAlign w:val="center"/>
          </w:tcPr>
          <w:p w14:paraId="33750414" w14:textId="77777777" w:rsidR="00401C65" w:rsidRDefault="00000000">
            <w:r>
              <w:rPr>
                <w:b/>
                <w:sz w:val="20"/>
              </w:rPr>
              <w:lastRenderedPageBreak/>
              <w:t>Domain / Risk</w:t>
            </w:r>
          </w:p>
        </w:tc>
        <w:tc>
          <w:tcPr>
            <w:tcW w:w="3264" w:type="dxa"/>
            <w:vAlign w:val="center"/>
          </w:tcPr>
          <w:p w14:paraId="2B2A3235" w14:textId="77777777" w:rsidR="00401C65" w:rsidRDefault="00000000">
            <w:r>
              <w:rPr>
                <w:b/>
                <w:sz w:val="20"/>
              </w:rPr>
              <w:t>Risk</w:t>
            </w:r>
          </w:p>
        </w:tc>
        <w:tc>
          <w:tcPr>
            <w:tcW w:w="3264" w:type="dxa"/>
            <w:vAlign w:val="center"/>
          </w:tcPr>
          <w:p w14:paraId="0CD4E4E9" w14:textId="77777777" w:rsidR="00401C65" w:rsidRDefault="00000000">
            <w:r>
              <w:rPr>
                <w:b/>
                <w:sz w:val="20"/>
              </w:rPr>
              <w:t>Mitigation</w:t>
            </w:r>
          </w:p>
        </w:tc>
      </w:tr>
      <w:tr w:rsidR="00401C65" w14:paraId="3A88086F" w14:textId="77777777">
        <w:trPr>
          <w:jc w:val="center"/>
        </w:trPr>
        <w:tc>
          <w:tcPr>
            <w:tcW w:w="3264" w:type="dxa"/>
            <w:vAlign w:val="center"/>
          </w:tcPr>
          <w:p w14:paraId="6B7A5C55" w14:textId="77777777" w:rsidR="00401C65" w:rsidRDefault="00000000">
            <w:r>
              <w:rPr>
                <w:sz w:val="18"/>
              </w:rPr>
              <w:t>Data quality</w:t>
            </w:r>
          </w:p>
        </w:tc>
        <w:tc>
          <w:tcPr>
            <w:tcW w:w="3264" w:type="dxa"/>
            <w:vAlign w:val="center"/>
          </w:tcPr>
          <w:p w14:paraId="50351945" w14:textId="77777777" w:rsidR="00401C65" w:rsidRDefault="00000000">
            <w:r>
              <w:rPr>
                <w:sz w:val="18"/>
              </w:rPr>
              <w:t>Incomplete learner or resource data</w:t>
            </w:r>
          </w:p>
        </w:tc>
        <w:tc>
          <w:tcPr>
            <w:tcW w:w="3264" w:type="dxa"/>
            <w:vAlign w:val="center"/>
          </w:tcPr>
          <w:p w14:paraId="20175797" w14:textId="77777777" w:rsidR="00401C65" w:rsidRDefault="00000000">
            <w:r>
              <w:rPr>
                <w:sz w:val="18"/>
              </w:rPr>
              <w:t>Validation and missing-value handling</w:t>
            </w:r>
          </w:p>
        </w:tc>
      </w:tr>
      <w:tr w:rsidR="00401C65" w14:paraId="5433BAB4" w14:textId="77777777">
        <w:trPr>
          <w:jc w:val="center"/>
        </w:trPr>
        <w:tc>
          <w:tcPr>
            <w:tcW w:w="3264" w:type="dxa"/>
            <w:vAlign w:val="center"/>
          </w:tcPr>
          <w:p w14:paraId="0FB8563B" w14:textId="77777777" w:rsidR="00401C65" w:rsidRDefault="00000000">
            <w:r>
              <w:rPr>
                <w:sz w:val="18"/>
              </w:rPr>
              <w:t>Cold start</w:t>
            </w:r>
          </w:p>
        </w:tc>
        <w:tc>
          <w:tcPr>
            <w:tcW w:w="3264" w:type="dxa"/>
            <w:vAlign w:val="center"/>
          </w:tcPr>
          <w:p w14:paraId="2DD0C8FC" w14:textId="77777777" w:rsidR="00401C65" w:rsidRDefault="00000000">
            <w:r>
              <w:rPr>
                <w:sz w:val="18"/>
              </w:rPr>
              <w:t>New learner has limited history</w:t>
            </w:r>
          </w:p>
        </w:tc>
        <w:tc>
          <w:tcPr>
            <w:tcW w:w="3264" w:type="dxa"/>
            <w:vAlign w:val="center"/>
          </w:tcPr>
          <w:p w14:paraId="3DBB4430" w14:textId="77777777" w:rsidR="00401C65" w:rsidRDefault="00000000">
            <w:r>
              <w:rPr>
                <w:sz w:val="18"/>
              </w:rPr>
              <w:t>Use profile and content-based signals</w:t>
            </w:r>
          </w:p>
        </w:tc>
      </w:tr>
      <w:tr w:rsidR="00401C65" w14:paraId="5095B73A" w14:textId="77777777">
        <w:trPr>
          <w:jc w:val="center"/>
        </w:trPr>
        <w:tc>
          <w:tcPr>
            <w:tcW w:w="3264" w:type="dxa"/>
            <w:vAlign w:val="center"/>
          </w:tcPr>
          <w:p w14:paraId="5F8E805A" w14:textId="77777777" w:rsidR="00401C65" w:rsidRDefault="00000000">
            <w:r>
              <w:rPr>
                <w:sz w:val="18"/>
              </w:rPr>
              <w:t>AI bias</w:t>
            </w:r>
          </w:p>
        </w:tc>
        <w:tc>
          <w:tcPr>
            <w:tcW w:w="3264" w:type="dxa"/>
            <w:vAlign w:val="center"/>
          </w:tcPr>
          <w:p w14:paraId="78DEEB49" w14:textId="77777777" w:rsidR="00401C65" w:rsidRDefault="00000000">
            <w:r>
              <w:rPr>
                <w:sz w:val="18"/>
              </w:rPr>
              <w:t>Certain learner groups receive systematically different quality</w:t>
            </w:r>
          </w:p>
        </w:tc>
        <w:tc>
          <w:tcPr>
            <w:tcW w:w="3264" w:type="dxa"/>
            <w:vAlign w:val="center"/>
          </w:tcPr>
          <w:p w14:paraId="1AF5539F" w14:textId="77777777" w:rsidR="00401C65" w:rsidRDefault="00000000">
            <w:r>
              <w:rPr>
                <w:sz w:val="18"/>
              </w:rPr>
              <w:t>Fairness checks and human review</w:t>
            </w:r>
          </w:p>
        </w:tc>
      </w:tr>
      <w:tr w:rsidR="00401C65" w14:paraId="5D270DC7" w14:textId="77777777">
        <w:trPr>
          <w:jc w:val="center"/>
        </w:trPr>
        <w:tc>
          <w:tcPr>
            <w:tcW w:w="3264" w:type="dxa"/>
            <w:vAlign w:val="center"/>
          </w:tcPr>
          <w:p w14:paraId="1AA31C51" w14:textId="77777777" w:rsidR="00401C65" w:rsidRDefault="00000000">
            <w:r>
              <w:rPr>
                <w:sz w:val="18"/>
              </w:rPr>
              <w:t>Privacy</w:t>
            </w:r>
          </w:p>
        </w:tc>
        <w:tc>
          <w:tcPr>
            <w:tcW w:w="3264" w:type="dxa"/>
            <w:vAlign w:val="center"/>
          </w:tcPr>
          <w:p w14:paraId="7E8206A5" w14:textId="77777777" w:rsidR="00401C65" w:rsidRDefault="00000000">
            <w:r>
              <w:rPr>
                <w:sz w:val="18"/>
              </w:rPr>
              <w:t>Learner information exposed</w:t>
            </w:r>
          </w:p>
        </w:tc>
        <w:tc>
          <w:tcPr>
            <w:tcW w:w="3264" w:type="dxa"/>
            <w:vAlign w:val="center"/>
          </w:tcPr>
          <w:p w14:paraId="5D45E31F" w14:textId="77777777" w:rsidR="00401C65" w:rsidRDefault="00000000">
            <w:r>
              <w:rPr>
                <w:sz w:val="18"/>
              </w:rPr>
              <w:t>Access control and data minimization</w:t>
            </w:r>
          </w:p>
        </w:tc>
      </w:tr>
      <w:tr w:rsidR="00401C65" w14:paraId="48F18887" w14:textId="77777777">
        <w:trPr>
          <w:jc w:val="center"/>
        </w:trPr>
        <w:tc>
          <w:tcPr>
            <w:tcW w:w="3264" w:type="dxa"/>
            <w:vAlign w:val="center"/>
          </w:tcPr>
          <w:p w14:paraId="3E486C40" w14:textId="77777777" w:rsidR="00401C65" w:rsidRDefault="00000000">
            <w:r>
              <w:rPr>
                <w:sz w:val="18"/>
              </w:rPr>
              <w:t>Incorrect recommendation</w:t>
            </w:r>
          </w:p>
        </w:tc>
        <w:tc>
          <w:tcPr>
            <w:tcW w:w="3264" w:type="dxa"/>
            <w:vAlign w:val="center"/>
          </w:tcPr>
          <w:p w14:paraId="7B6DAEBC" w14:textId="77777777" w:rsidR="00401C65" w:rsidRDefault="00000000">
            <w:r>
              <w:rPr>
                <w:sz w:val="18"/>
              </w:rPr>
              <w:t>Unsuitable resource is suggested</w:t>
            </w:r>
          </w:p>
        </w:tc>
        <w:tc>
          <w:tcPr>
            <w:tcW w:w="3264" w:type="dxa"/>
            <w:vAlign w:val="center"/>
          </w:tcPr>
          <w:p w14:paraId="39D55A2F" w14:textId="77777777" w:rsidR="00401C65" w:rsidRDefault="00000000">
            <w:r>
              <w:rPr>
                <w:sz w:val="18"/>
              </w:rPr>
              <w:t>Explainability and feedback</w:t>
            </w:r>
          </w:p>
        </w:tc>
      </w:tr>
      <w:tr w:rsidR="00401C65" w14:paraId="2AEA02D6" w14:textId="77777777">
        <w:trPr>
          <w:jc w:val="center"/>
        </w:trPr>
        <w:tc>
          <w:tcPr>
            <w:tcW w:w="3264" w:type="dxa"/>
            <w:vAlign w:val="center"/>
          </w:tcPr>
          <w:p w14:paraId="750F7982" w14:textId="77777777" w:rsidR="00401C65" w:rsidRDefault="00000000">
            <w:r>
              <w:rPr>
                <w:sz w:val="18"/>
              </w:rPr>
              <w:t>Model drift</w:t>
            </w:r>
          </w:p>
        </w:tc>
        <w:tc>
          <w:tcPr>
            <w:tcW w:w="3264" w:type="dxa"/>
            <w:vAlign w:val="center"/>
          </w:tcPr>
          <w:p w14:paraId="6DB56197" w14:textId="77777777" w:rsidR="00401C65" w:rsidRDefault="00000000">
            <w:r>
              <w:rPr>
                <w:sz w:val="18"/>
              </w:rPr>
              <w:t>Recommendation quality changes over time</w:t>
            </w:r>
          </w:p>
        </w:tc>
        <w:tc>
          <w:tcPr>
            <w:tcW w:w="3264" w:type="dxa"/>
            <w:vAlign w:val="center"/>
          </w:tcPr>
          <w:p w14:paraId="626DD750" w14:textId="77777777" w:rsidR="00401C65" w:rsidRDefault="00000000">
            <w:r>
              <w:rPr>
                <w:sz w:val="18"/>
              </w:rPr>
              <w:t>Periodic evaluation and monitoring</w:t>
            </w:r>
          </w:p>
        </w:tc>
      </w:tr>
      <w:tr w:rsidR="00401C65" w14:paraId="7C07BE8C" w14:textId="77777777">
        <w:trPr>
          <w:jc w:val="center"/>
        </w:trPr>
        <w:tc>
          <w:tcPr>
            <w:tcW w:w="3264" w:type="dxa"/>
            <w:vAlign w:val="center"/>
          </w:tcPr>
          <w:p w14:paraId="6E7B9F5C" w14:textId="77777777" w:rsidR="00401C65" w:rsidRDefault="00000000">
            <w:r>
              <w:rPr>
                <w:sz w:val="18"/>
              </w:rPr>
              <w:t>Security</w:t>
            </w:r>
          </w:p>
        </w:tc>
        <w:tc>
          <w:tcPr>
            <w:tcW w:w="3264" w:type="dxa"/>
            <w:vAlign w:val="center"/>
          </w:tcPr>
          <w:p w14:paraId="179D818A" w14:textId="77777777" w:rsidR="00401C65" w:rsidRDefault="00000000">
            <w:r>
              <w:rPr>
                <w:sz w:val="18"/>
              </w:rPr>
              <w:t>Credentials or learner data exposed</w:t>
            </w:r>
          </w:p>
        </w:tc>
        <w:tc>
          <w:tcPr>
            <w:tcW w:w="3264" w:type="dxa"/>
            <w:vAlign w:val="center"/>
          </w:tcPr>
          <w:p w14:paraId="107F3B04" w14:textId="77777777" w:rsidR="00401C65" w:rsidRDefault="00000000">
            <w:r>
              <w:rPr>
                <w:sz w:val="18"/>
              </w:rPr>
              <w:t>Secure secret management and encryption</w:t>
            </w:r>
          </w:p>
        </w:tc>
      </w:tr>
      <w:tr w:rsidR="00401C65" w14:paraId="1A4559D0" w14:textId="77777777">
        <w:trPr>
          <w:jc w:val="center"/>
        </w:trPr>
        <w:tc>
          <w:tcPr>
            <w:tcW w:w="3264" w:type="dxa"/>
            <w:vAlign w:val="center"/>
          </w:tcPr>
          <w:p w14:paraId="5026069B" w14:textId="77777777" w:rsidR="00401C65" w:rsidRDefault="00000000">
            <w:r>
              <w:rPr>
                <w:sz w:val="18"/>
              </w:rPr>
              <w:t>System failure</w:t>
            </w:r>
          </w:p>
        </w:tc>
        <w:tc>
          <w:tcPr>
            <w:tcW w:w="3264" w:type="dxa"/>
            <w:vAlign w:val="center"/>
          </w:tcPr>
          <w:p w14:paraId="5DD84AFD" w14:textId="77777777" w:rsidR="00401C65" w:rsidRDefault="00000000">
            <w:r>
              <w:rPr>
                <w:sz w:val="18"/>
              </w:rPr>
              <w:t>Recommendation service unavailable</w:t>
            </w:r>
          </w:p>
        </w:tc>
        <w:tc>
          <w:tcPr>
            <w:tcW w:w="3264" w:type="dxa"/>
            <w:vAlign w:val="center"/>
          </w:tcPr>
          <w:p w14:paraId="4DC1AE37" w14:textId="77777777" w:rsidR="00401C65" w:rsidRDefault="00000000">
            <w:r>
              <w:rPr>
                <w:sz w:val="18"/>
              </w:rPr>
              <w:t>Fallback to rule-based or default resources</w:t>
            </w:r>
          </w:p>
        </w:tc>
      </w:tr>
    </w:tbl>
    <w:p w14:paraId="71932E44" w14:textId="77777777" w:rsidR="00401C65" w:rsidRDefault="00000000">
      <w:r>
        <w:br w:type="page"/>
      </w:r>
    </w:p>
    <w:p w14:paraId="3662DF43" w14:textId="77777777" w:rsidR="00401C65" w:rsidRDefault="00000000">
      <w:pPr>
        <w:pStyle w:val="Heading1"/>
      </w:pPr>
      <w:r>
        <w:lastRenderedPageBreak/>
        <w:t>CHAPTER 4</w:t>
      </w:r>
    </w:p>
    <w:p w14:paraId="0A1BF139" w14:textId="77777777" w:rsidR="00401C65" w:rsidRDefault="00000000">
      <w:pPr>
        <w:pStyle w:val="Heading1"/>
      </w:pPr>
      <w:r>
        <w:t>IMPLEMENTATION, TESTING &amp; ANALYSIS</w:t>
      </w:r>
    </w:p>
    <w:p w14:paraId="6D01D00D" w14:textId="77777777" w:rsidR="00401C65" w:rsidRDefault="00000000">
      <w:pPr>
        <w:pStyle w:val="Heading2"/>
      </w:pPr>
      <w:r>
        <w:t>4.1 Development Approach &amp; Resources</w:t>
      </w:r>
    </w:p>
    <w:p w14:paraId="79977356" w14:textId="77777777" w:rsidR="00401C65" w:rsidRDefault="00000000">
      <w:r>
        <w:t>The system can be developed incrementally so that each module is validated before integration. First, the learner profile and resource schemas are tested. Second, preprocessing and feature generation are verified. Third, the recommendation engine is tested with controlled learner-resource examples. Finally, the complete workflow is evaluated using recommendation quality and functional test cases.</w:t>
      </w:r>
    </w:p>
    <w:tbl>
      <w:tblPr>
        <w:tblStyle w:val="TableGrid"/>
        <w:tblW w:w="0" w:type="auto"/>
        <w:jc w:val="center"/>
        <w:tblLook w:val="04A0" w:firstRow="1" w:lastRow="0" w:firstColumn="1" w:lastColumn="0" w:noHBand="0" w:noVBand="1"/>
      </w:tblPr>
      <w:tblGrid>
        <w:gridCol w:w="3264"/>
        <w:gridCol w:w="3264"/>
        <w:gridCol w:w="3264"/>
      </w:tblGrid>
      <w:tr w:rsidR="00401C65" w14:paraId="75B74A87" w14:textId="77777777">
        <w:trPr>
          <w:jc w:val="center"/>
        </w:trPr>
        <w:tc>
          <w:tcPr>
            <w:tcW w:w="3264" w:type="dxa"/>
            <w:vAlign w:val="center"/>
          </w:tcPr>
          <w:p w14:paraId="4230AABF" w14:textId="77777777" w:rsidR="00401C65" w:rsidRDefault="00000000">
            <w:r>
              <w:rPr>
                <w:b/>
                <w:sz w:val="20"/>
              </w:rPr>
              <w:t>Resource / Technology</w:t>
            </w:r>
          </w:p>
        </w:tc>
        <w:tc>
          <w:tcPr>
            <w:tcW w:w="3264" w:type="dxa"/>
            <w:vAlign w:val="center"/>
          </w:tcPr>
          <w:p w14:paraId="601328A4" w14:textId="77777777" w:rsidR="00401C65" w:rsidRDefault="00000000">
            <w:r>
              <w:rPr>
                <w:b/>
                <w:sz w:val="20"/>
              </w:rPr>
              <w:t>Purpose</w:t>
            </w:r>
          </w:p>
        </w:tc>
        <w:tc>
          <w:tcPr>
            <w:tcW w:w="3264" w:type="dxa"/>
            <w:vAlign w:val="center"/>
          </w:tcPr>
          <w:p w14:paraId="5A0B11D0" w14:textId="77777777" w:rsidR="00401C65" w:rsidRDefault="00000000">
            <w:r>
              <w:rPr>
                <w:b/>
                <w:sz w:val="20"/>
              </w:rPr>
              <w:t>Stage Used</w:t>
            </w:r>
          </w:p>
        </w:tc>
      </w:tr>
      <w:tr w:rsidR="00401C65" w14:paraId="6EDACA9A" w14:textId="77777777">
        <w:trPr>
          <w:jc w:val="center"/>
        </w:trPr>
        <w:tc>
          <w:tcPr>
            <w:tcW w:w="3264" w:type="dxa"/>
            <w:vAlign w:val="center"/>
          </w:tcPr>
          <w:p w14:paraId="13B30173" w14:textId="77777777" w:rsidR="00401C65" w:rsidRDefault="00000000">
            <w:r>
              <w:rPr>
                <w:sz w:val="18"/>
              </w:rPr>
              <w:t>Python</w:t>
            </w:r>
          </w:p>
        </w:tc>
        <w:tc>
          <w:tcPr>
            <w:tcW w:w="3264" w:type="dxa"/>
            <w:vAlign w:val="center"/>
          </w:tcPr>
          <w:p w14:paraId="554B5B8A" w14:textId="77777777" w:rsidR="00401C65" w:rsidRDefault="00000000">
            <w:r>
              <w:rPr>
                <w:sz w:val="18"/>
              </w:rPr>
              <w:t>Application logic and AI processing</w:t>
            </w:r>
          </w:p>
        </w:tc>
        <w:tc>
          <w:tcPr>
            <w:tcW w:w="3264" w:type="dxa"/>
            <w:vAlign w:val="center"/>
          </w:tcPr>
          <w:p w14:paraId="470390E7" w14:textId="77777777" w:rsidR="00401C65" w:rsidRDefault="00000000">
            <w:r>
              <w:rPr>
                <w:sz w:val="18"/>
              </w:rPr>
              <w:t>Implementation</w:t>
            </w:r>
          </w:p>
        </w:tc>
      </w:tr>
      <w:tr w:rsidR="00401C65" w14:paraId="2C706A1B" w14:textId="77777777">
        <w:trPr>
          <w:jc w:val="center"/>
        </w:trPr>
        <w:tc>
          <w:tcPr>
            <w:tcW w:w="3264" w:type="dxa"/>
            <w:vAlign w:val="center"/>
          </w:tcPr>
          <w:p w14:paraId="5A9B6A3C" w14:textId="77777777" w:rsidR="00401C65" w:rsidRDefault="00000000">
            <w:r>
              <w:rPr>
                <w:sz w:val="18"/>
              </w:rPr>
              <w:t>Pandas / NumPy</w:t>
            </w:r>
          </w:p>
        </w:tc>
        <w:tc>
          <w:tcPr>
            <w:tcW w:w="3264" w:type="dxa"/>
            <w:vAlign w:val="center"/>
          </w:tcPr>
          <w:p w14:paraId="1747560B" w14:textId="77777777" w:rsidR="00401C65" w:rsidRDefault="00000000">
            <w:r>
              <w:rPr>
                <w:sz w:val="18"/>
              </w:rPr>
              <w:t>Data preprocessing and feature manipulation</w:t>
            </w:r>
          </w:p>
        </w:tc>
        <w:tc>
          <w:tcPr>
            <w:tcW w:w="3264" w:type="dxa"/>
            <w:vAlign w:val="center"/>
          </w:tcPr>
          <w:p w14:paraId="26BC9A19" w14:textId="77777777" w:rsidR="00401C65" w:rsidRDefault="00000000">
            <w:r>
              <w:rPr>
                <w:sz w:val="18"/>
              </w:rPr>
              <w:t>Data preparation</w:t>
            </w:r>
          </w:p>
        </w:tc>
      </w:tr>
      <w:tr w:rsidR="00401C65" w14:paraId="4C6D119F" w14:textId="77777777">
        <w:trPr>
          <w:jc w:val="center"/>
        </w:trPr>
        <w:tc>
          <w:tcPr>
            <w:tcW w:w="3264" w:type="dxa"/>
            <w:vAlign w:val="center"/>
          </w:tcPr>
          <w:p w14:paraId="6FA34A0C" w14:textId="77777777" w:rsidR="00401C65" w:rsidRDefault="00000000">
            <w:r>
              <w:rPr>
                <w:sz w:val="18"/>
              </w:rPr>
              <w:t>Scikit-learn</w:t>
            </w:r>
          </w:p>
        </w:tc>
        <w:tc>
          <w:tcPr>
            <w:tcW w:w="3264" w:type="dxa"/>
            <w:vAlign w:val="center"/>
          </w:tcPr>
          <w:p w14:paraId="665CB00F" w14:textId="77777777" w:rsidR="00401C65" w:rsidRDefault="00000000">
            <w:r>
              <w:rPr>
                <w:sz w:val="18"/>
              </w:rPr>
              <w:t>Similarity, preprocessing and ML models</w:t>
            </w:r>
          </w:p>
        </w:tc>
        <w:tc>
          <w:tcPr>
            <w:tcW w:w="3264" w:type="dxa"/>
            <w:vAlign w:val="center"/>
          </w:tcPr>
          <w:p w14:paraId="0CDB197A" w14:textId="77777777" w:rsidR="00401C65" w:rsidRDefault="00000000">
            <w:r>
              <w:rPr>
                <w:sz w:val="18"/>
              </w:rPr>
              <w:t>AI recommendation</w:t>
            </w:r>
          </w:p>
        </w:tc>
      </w:tr>
      <w:tr w:rsidR="00401C65" w14:paraId="4F8A5A4E" w14:textId="77777777">
        <w:trPr>
          <w:jc w:val="center"/>
        </w:trPr>
        <w:tc>
          <w:tcPr>
            <w:tcW w:w="3264" w:type="dxa"/>
            <w:vAlign w:val="center"/>
          </w:tcPr>
          <w:p w14:paraId="0F49D25D" w14:textId="77777777" w:rsidR="00401C65" w:rsidRDefault="00000000">
            <w:r>
              <w:rPr>
                <w:sz w:val="18"/>
              </w:rPr>
              <w:t>NLP tools</w:t>
            </w:r>
          </w:p>
        </w:tc>
        <w:tc>
          <w:tcPr>
            <w:tcW w:w="3264" w:type="dxa"/>
            <w:vAlign w:val="center"/>
          </w:tcPr>
          <w:p w14:paraId="1E17E5D8" w14:textId="77777777" w:rsidR="00401C65" w:rsidRDefault="00000000">
            <w:r>
              <w:rPr>
                <w:sz w:val="18"/>
              </w:rPr>
              <w:t>Text feature extraction</w:t>
            </w:r>
          </w:p>
        </w:tc>
        <w:tc>
          <w:tcPr>
            <w:tcW w:w="3264" w:type="dxa"/>
            <w:vAlign w:val="center"/>
          </w:tcPr>
          <w:p w14:paraId="15D961D1" w14:textId="77777777" w:rsidR="00401C65" w:rsidRDefault="00000000">
            <w:r>
              <w:rPr>
                <w:sz w:val="18"/>
              </w:rPr>
              <w:t>Content processing</w:t>
            </w:r>
          </w:p>
        </w:tc>
      </w:tr>
      <w:tr w:rsidR="00401C65" w14:paraId="1BB85480" w14:textId="77777777">
        <w:trPr>
          <w:jc w:val="center"/>
        </w:trPr>
        <w:tc>
          <w:tcPr>
            <w:tcW w:w="3264" w:type="dxa"/>
            <w:vAlign w:val="center"/>
          </w:tcPr>
          <w:p w14:paraId="09B731D7" w14:textId="77777777" w:rsidR="00401C65" w:rsidRDefault="00000000">
            <w:r>
              <w:rPr>
                <w:sz w:val="18"/>
              </w:rPr>
              <w:t>SQL Database</w:t>
            </w:r>
          </w:p>
        </w:tc>
        <w:tc>
          <w:tcPr>
            <w:tcW w:w="3264" w:type="dxa"/>
            <w:vAlign w:val="center"/>
          </w:tcPr>
          <w:p w14:paraId="53FFADDE" w14:textId="77777777" w:rsidR="00401C65" w:rsidRDefault="00000000">
            <w:r>
              <w:rPr>
                <w:sz w:val="18"/>
              </w:rPr>
              <w:t>Learner and resource storage</w:t>
            </w:r>
          </w:p>
        </w:tc>
        <w:tc>
          <w:tcPr>
            <w:tcW w:w="3264" w:type="dxa"/>
            <w:vAlign w:val="center"/>
          </w:tcPr>
          <w:p w14:paraId="12BDF04C" w14:textId="77777777" w:rsidR="00401C65" w:rsidRDefault="00000000">
            <w:r>
              <w:rPr>
                <w:sz w:val="18"/>
              </w:rPr>
              <w:t>Data management</w:t>
            </w:r>
          </w:p>
        </w:tc>
      </w:tr>
      <w:tr w:rsidR="00401C65" w14:paraId="0696C8B6" w14:textId="77777777">
        <w:trPr>
          <w:jc w:val="center"/>
        </w:trPr>
        <w:tc>
          <w:tcPr>
            <w:tcW w:w="3264" w:type="dxa"/>
            <w:vAlign w:val="center"/>
          </w:tcPr>
          <w:p w14:paraId="098E7185" w14:textId="77777777" w:rsidR="00401C65" w:rsidRDefault="00000000">
            <w:r>
              <w:rPr>
                <w:sz w:val="18"/>
              </w:rPr>
              <w:t>Web framework</w:t>
            </w:r>
          </w:p>
        </w:tc>
        <w:tc>
          <w:tcPr>
            <w:tcW w:w="3264" w:type="dxa"/>
            <w:vAlign w:val="center"/>
          </w:tcPr>
          <w:p w14:paraId="38A5A594" w14:textId="77777777" w:rsidR="00401C65" w:rsidRDefault="00000000">
            <w:r>
              <w:rPr>
                <w:sz w:val="18"/>
              </w:rPr>
              <w:t>User-facing recommendation interface</w:t>
            </w:r>
          </w:p>
        </w:tc>
        <w:tc>
          <w:tcPr>
            <w:tcW w:w="3264" w:type="dxa"/>
            <w:vAlign w:val="center"/>
          </w:tcPr>
          <w:p w14:paraId="45CDE353" w14:textId="77777777" w:rsidR="00401C65" w:rsidRDefault="00000000">
            <w:r>
              <w:rPr>
                <w:sz w:val="18"/>
              </w:rPr>
              <w:t>Application layer</w:t>
            </w:r>
          </w:p>
        </w:tc>
      </w:tr>
      <w:tr w:rsidR="00401C65" w14:paraId="4284B712" w14:textId="77777777">
        <w:trPr>
          <w:jc w:val="center"/>
        </w:trPr>
        <w:tc>
          <w:tcPr>
            <w:tcW w:w="3264" w:type="dxa"/>
            <w:vAlign w:val="center"/>
          </w:tcPr>
          <w:p w14:paraId="619EB49F" w14:textId="77777777" w:rsidR="00401C65" w:rsidRDefault="00000000">
            <w:r>
              <w:rPr>
                <w:sz w:val="18"/>
              </w:rPr>
              <w:t>Visualization tools</w:t>
            </w:r>
          </w:p>
        </w:tc>
        <w:tc>
          <w:tcPr>
            <w:tcW w:w="3264" w:type="dxa"/>
            <w:vAlign w:val="center"/>
          </w:tcPr>
          <w:p w14:paraId="2084350B" w14:textId="77777777" w:rsidR="00401C65" w:rsidRDefault="00000000">
            <w:r>
              <w:rPr>
                <w:sz w:val="18"/>
              </w:rPr>
              <w:t>Learning analytics and evaluation</w:t>
            </w:r>
          </w:p>
        </w:tc>
        <w:tc>
          <w:tcPr>
            <w:tcW w:w="3264" w:type="dxa"/>
            <w:vAlign w:val="center"/>
          </w:tcPr>
          <w:p w14:paraId="0AF3B573" w14:textId="77777777" w:rsidR="00401C65" w:rsidRDefault="00000000">
            <w:r>
              <w:rPr>
                <w:sz w:val="18"/>
              </w:rPr>
              <w:t>Analysis</w:t>
            </w:r>
          </w:p>
        </w:tc>
      </w:tr>
    </w:tbl>
    <w:p w14:paraId="78701383" w14:textId="77777777" w:rsidR="00401C65" w:rsidRDefault="00000000">
      <w:pPr>
        <w:pStyle w:val="Heading2"/>
      </w:pPr>
      <w:r>
        <w:t>4.2 Software Implementation</w:t>
      </w:r>
    </w:p>
    <w:p w14:paraId="7EA990F5" w14:textId="77777777" w:rsidR="00401C65" w:rsidRDefault="00000000">
      <w:r>
        <w:t>The implementation begins with the learner profile. The system collects or derives features describing learner interests, performance, progress and preferences. Learning resources are stored with metadata and text information. Preprocessing converts both sides into compatible feature representations.</w:t>
      </w:r>
    </w:p>
    <w:p w14:paraId="4A2AF752" w14:textId="77777777" w:rsidR="00401C65" w:rsidRDefault="00000000">
      <w:r>
        <w:t>The AI Recommendation Engine then generates candidate resources. Each candidate is evaluated using content similarity, performance fit, interest match, prerequisite readiness and behavioral information when available. The final recommendation score is used to sort the candidates.</w:t>
      </w:r>
    </w:p>
    <w:p w14:paraId="6D5EE96A" w14:textId="77777777" w:rsidR="00401C65" w:rsidRDefault="00000000">
      <w:pPr>
        <w:jc w:val="center"/>
      </w:pPr>
      <w:r>
        <w:rPr>
          <w:b/>
          <w:sz w:val="20"/>
        </w:rPr>
        <w:t>Learner Input</w:t>
      </w:r>
      <w:r>
        <w:t xml:space="preserve">  →  </w:t>
      </w:r>
      <w:r>
        <w:rPr>
          <w:b/>
          <w:sz w:val="20"/>
        </w:rPr>
        <w:t>Feature Extraction</w:t>
      </w:r>
      <w:r>
        <w:t xml:space="preserve">  →  </w:t>
      </w:r>
      <w:r>
        <w:rPr>
          <w:b/>
          <w:sz w:val="20"/>
        </w:rPr>
        <w:t>Candidate Generation</w:t>
      </w:r>
      <w:r>
        <w:t xml:space="preserve">  →  </w:t>
      </w:r>
      <w:r>
        <w:rPr>
          <w:b/>
          <w:sz w:val="20"/>
        </w:rPr>
        <w:t>AI Scoring</w:t>
      </w:r>
      <w:r>
        <w:t xml:space="preserve">  →  </w:t>
      </w:r>
      <w:r>
        <w:rPr>
          <w:b/>
          <w:sz w:val="20"/>
        </w:rPr>
        <w:t>Ranking</w:t>
      </w:r>
      <w:r>
        <w:t xml:space="preserve">  →  </w:t>
      </w:r>
      <w:r>
        <w:rPr>
          <w:b/>
          <w:sz w:val="20"/>
        </w:rPr>
        <w:t>Recommendation</w:t>
      </w:r>
    </w:p>
    <w:p w14:paraId="6D2D8589" w14:textId="77777777" w:rsidR="00401C65" w:rsidRDefault="00000000">
      <w:r>
        <w:t>Figure 4: AI Recommendation Engine Workflow</w:t>
      </w:r>
    </w:p>
    <w:p w14:paraId="0668C6B1" w14:textId="77777777" w:rsidR="00401C65" w:rsidRDefault="00000000">
      <w:pPr>
        <w:pStyle w:val="Heading2"/>
      </w:pPr>
      <w:r>
        <w:t>4.3 Learner Data Processing Workflow</w:t>
      </w:r>
    </w:p>
    <w:p w14:paraId="7C9B39C2" w14:textId="77777777" w:rsidR="00401C65" w:rsidRDefault="00000000">
      <w:r>
        <w:t>The learner-data workflow starts with profile information and learning history. Missing or inconsistent values are handled before the data reaches the recommendation stage. Numerical performance features can be normalized, while categorical features can be encoded. Text-based preferences can be transformed into vector representations.</w:t>
      </w:r>
    </w:p>
    <w:p w14:paraId="6A03AFED" w14:textId="77777777" w:rsidR="00401C65" w:rsidRDefault="00000000">
      <w:pPr>
        <w:jc w:val="center"/>
      </w:pPr>
      <w:r>
        <w:rPr>
          <w:b/>
          <w:sz w:val="20"/>
        </w:rPr>
        <w:t>Learner Profile</w:t>
      </w:r>
      <w:r>
        <w:t xml:space="preserve">  →  </w:t>
      </w:r>
      <w:r>
        <w:rPr>
          <w:b/>
          <w:sz w:val="20"/>
        </w:rPr>
        <w:t>Validation</w:t>
      </w:r>
      <w:r>
        <w:t xml:space="preserve">  →  </w:t>
      </w:r>
      <w:r>
        <w:rPr>
          <w:b/>
          <w:sz w:val="20"/>
        </w:rPr>
        <w:t>Preprocessing</w:t>
      </w:r>
      <w:r>
        <w:t xml:space="preserve">  →  </w:t>
      </w:r>
      <w:r>
        <w:rPr>
          <w:b/>
          <w:sz w:val="20"/>
        </w:rPr>
        <w:t>Feature Extraction</w:t>
      </w:r>
      <w:r>
        <w:t xml:space="preserve">  →  </w:t>
      </w:r>
      <w:r>
        <w:rPr>
          <w:b/>
          <w:sz w:val="20"/>
        </w:rPr>
        <w:t>Learner Vector</w:t>
      </w:r>
    </w:p>
    <w:p w14:paraId="2A80F908" w14:textId="77777777" w:rsidR="00401C65" w:rsidRDefault="00000000">
      <w:r>
        <w:t>Figure 2: Learner Profile and Data Processing Workflow</w:t>
      </w:r>
    </w:p>
    <w:p w14:paraId="30DE6AE5" w14:textId="77777777" w:rsidR="00401C65" w:rsidRDefault="00000000">
      <w:pPr>
        <w:pStyle w:val="Heading2"/>
      </w:pPr>
      <w:r>
        <w:lastRenderedPageBreak/>
        <w:t>4.4 Learning Content Processing Workflow</w:t>
      </w:r>
    </w:p>
    <w:p w14:paraId="5FB79580" w14:textId="77777777" w:rsidR="00401C65" w:rsidRDefault="00000000">
      <w:r>
        <w:t>Each learning resource is converted into a structured representation. Metadata fields such as subject, topic and difficulty are combined with textual information from titles and descriptions. The resulting representation allows the recommendation engine to compare a resource with a learner profile.</w:t>
      </w:r>
    </w:p>
    <w:p w14:paraId="20EF4630" w14:textId="77777777" w:rsidR="00401C65" w:rsidRDefault="00000000">
      <w:pPr>
        <w:jc w:val="center"/>
      </w:pPr>
      <w:r>
        <w:rPr>
          <w:b/>
          <w:sz w:val="20"/>
        </w:rPr>
        <w:t>Resource Catalogue</w:t>
      </w:r>
      <w:r>
        <w:t xml:space="preserve">  →  </w:t>
      </w:r>
      <w:r>
        <w:rPr>
          <w:b/>
          <w:sz w:val="20"/>
        </w:rPr>
        <w:t>Metadata Extraction</w:t>
      </w:r>
      <w:r>
        <w:t xml:space="preserve">  →  </w:t>
      </w:r>
      <w:r>
        <w:rPr>
          <w:b/>
          <w:sz w:val="20"/>
        </w:rPr>
        <w:t>Text Processing</w:t>
      </w:r>
      <w:r>
        <w:t xml:space="preserve">  →  </w:t>
      </w:r>
      <w:r>
        <w:rPr>
          <w:b/>
          <w:sz w:val="20"/>
        </w:rPr>
        <w:t>Feature Representation</w:t>
      </w:r>
      <w:r>
        <w:t xml:space="preserve">  →  </w:t>
      </w:r>
      <w:r>
        <w:rPr>
          <w:b/>
          <w:sz w:val="20"/>
        </w:rPr>
        <w:t>Resource Vector</w:t>
      </w:r>
    </w:p>
    <w:p w14:paraId="16646E7D" w14:textId="77777777" w:rsidR="00401C65" w:rsidRDefault="00000000">
      <w:r>
        <w:t>Figure 3: Learning Content Processing Workflow</w:t>
      </w:r>
    </w:p>
    <w:p w14:paraId="25EF7D17" w14:textId="77777777" w:rsidR="00401C65" w:rsidRDefault="00000000">
      <w:pPr>
        <w:pStyle w:val="Heading2"/>
      </w:pPr>
      <w:r>
        <w:t>4.5 AI Recommendation Workflow</w:t>
      </w:r>
    </w:p>
    <w:p w14:paraId="6F9EA05D" w14:textId="77777777" w:rsidR="00401C65" w:rsidRDefault="00000000">
      <w:r>
        <w:t>The recommendation stage consumes the learner representation and resource representations. Candidate resources are scored using the selected recommendation strategy. Resources that do not satisfy basic constraints can be removed before ranking. The highest-ranked resources are returned to the user together with recommendation explanations.</w:t>
      </w:r>
    </w:p>
    <w:p w14:paraId="337AF4CA" w14:textId="77777777" w:rsidR="00401C65" w:rsidRDefault="00000000">
      <w:pPr>
        <w:pStyle w:val="Heading2"/>
      </w:pPr>
      <w:r>
        <w:t>4.6 Test Plan &amp; Verification</w:t>
      </w:r>
    </w:p>
    <w:tbl>
      <w:tblPr>
        <w:tblStyle w:val="TableGrid"/>
        <w:tblW w:w="0" w:type="auto"/>
        <w:jc w:val="center"/>
        <w:tblLook w:val="04A0" w:firstRow="1" w:lastRow="0" w:firstColumn="1" w:lastColumn="0" w:noHBand="0" w:noVBand="1"/>
      </w:tblPr>
      <w:tblGrid>
        <w:gridCol w:w="2448"/>
        <w:gridCol w:w="2448"/>
        <w:gridCol w:w="2448"/>
        <w:gridCol w:w="2448"/>
      </w:tblGrid>
      <w:tr w:rsidR="00401C65" w14:paraId="57FCAF30" w14:textId="77777777">
        <w:trPr>
          <w:jc w:val="center"/>
        </w:trPr>
        <w:tc>
          <w:tcPr>
            <w:tcW w:w="2448" w:type="dxa"/>
            <w:vAlign w:val="center"/>
          </w:tcPr>
          <w:p w14:paraId="0F0DBD88" w14:textId="77777777" w:rsidR="00401C65" w:rsidRDefault="00000000">
            <w:r>
              <w:rPr>
                <w:b/>
                <w:sz w:val="20"/>
              </w:rPr>
              <w:t>Test Case</w:t>
            </w:r>
          </w:p>
        </w:tc>
        <w:tc>
          <w:tcPr>
            <w:tcW w:w="2448" w:type="dxa"/>
            <w:vAlign w:val="center"/>
          </w:tcPr>
          <w:p w14:paraId="1D2CBD36" w14:textId="77777777" w:rsidR="00401C65" w:rsidRDefault="00000000">
            <w:r>
              <w:rPr>
                <w:b/>
                <w:sz w:val="20"/>
              </w:rPr>
              <w:t>Input / Condition</w:t>
            </w:r>
          </w:p>
        </w:tc>
        <w:tc>
          <w:tcPr>
            <w:tcW w:w="2448" w:type="dxa"/>
            <w:vAlign w:val="center"/>
          </w:tcPr>
          <w:p w14:paraId="586379F0" w14:textId="77777777" w:rsidR="00401C65" w:rsidRDefault="00000000">
            <w:r>
              <w:rPr>
                <w:b/>
                <w:sz w:val="20"/>
              </w:rPr>
              <w:t>Expected Result</w:t>
            </w:r>
          </w:p>
        </w:tc>
        <w:tc>
          <w:tcPr>
            <w:tcW w:w="2448" w:type="dxa"/>
            <w:vAlign w:val="center"/>
          </w:tcPr>
          <w:p w14:paraId="7B49C44D" w14:textId="77777777" w:rsidR="00401C65" w:rsidRDefault="00000000">
            <w:r>
              <w:rPr>
                <w:b/>
                <w:sz w:val="20"/>
              </w:rPr>
              <w:t>Verification</w:t>
            </w:r>
          </w:p>
        </w:tc>
      </w:tr>
      <w:tr w:rsidR="00401C65" w14:paraId="1453A2C0" w14:textId="77777777">
        <w:trPr>
          <w:jc w:val="center"/>
        </w:trPr>
        <w:tc>
          <w:tcPr>
            <w:tcW w:w="2448" w:type="dxa"/>
            <w:vAlign w:val="center"/>
          </w:tcPr>
          <w:p w14:paraId="13D9AFF6" w14:textId="77777777" w:rsidR="00401C65" w:rsidRDefault="00000000">
            <w:r>
              <w:rPr>
                <w:sz w:val="18"/>
              </w:rPr>
              <w:t>Learner profile</w:t>
            </w:r>
          </w:p>
        </w:tc>
        <w:tc>
          <w:tcPr>
            <w:tcW w:w="2448" w:type="dxa"/>
            <w:vAlign w:val="center"/>
          </w:tcPr>
          <w:p w14:paraId="21403CF2" w14:textId="77777777" w:rsidR="00401C65" w:rsidRDefault="00000000">
            <w:r>
              <w:rPr>
                <w:sz w:val="18"/>
              </w:rPr>
              <w:t>Valid learner details</w:t>
            </w:r>
          </w:p>
        </w:tc>
        <w:tc>
          <w:tcPr>
            <w:tcW w:w="2448" w:type="dxa"/>
            <w:vAlign w:val="center"/>
          </w:tcPr>
          <w:p w14:paraId="386EDBD1" w14:textId="77777777" w:rsidR="00401C65" w:rsidRDefault="00000000">
            <w:r>
              <w:rPr>
                <w:sz w:val="18"/>
              </w:rPr>
              <w:t>Profile created</w:t>
            </w:r>
          </w:p>
        </w:tc>
        <w:tc>
          <w:tcPr>
            <w:tcW w:w="2448" w:type="dxa"/>
            <w:vAlign w:val="center"/>
          </w:tcPr>
          <w:p w14:paraId="0FF3BAD8" w14:textId="77777777" w:rsidR="00401C65" w:rsidRDefault="00000000">
            <w:r>
              <w:rPr>
                <w:sz w:val="18"/>
              </w:rPr>
              <w:t>Check stored fields</w:t>
            </w:r>
          </w:p>
        </w:tc>
      </w:tr>
      <w:tr w:rsidR="00401C65" w14:paraId="7548458A" w14:textId="77777777">
        <w:trPr>
          <w:jc w:val="center"/>
        </w:trPr>
        <w:tc>
          <w:tcPr>
            <w:tcW w:w="2448" w:type="dxa"/>
            <w:vAlign w:val="center"/>
          </w:tcPr>
          <w:p w14:paraId="67974EA7" w14:textId="77777777" w:rsidR="00401C65" w:rsidRDefault="00000000">
            <w:r>
              <w:rPr>
                <w:sz w:val="18"/>
              </w:rPr>
              <w:t>Missing profile field</w:t>
            </w:r>
          </w:p>
        </w:tc>
        <w:tc>
          <w:tcPr>
            <w:tcW w:w="2448" w:type="dxa"/>
            <w:vAlign w:val="center"/>
          </w:tcPr>
          <w:p w14:paraId="32B151A2" w14:textId="77777777" w:rsidR="00401C65" w:rsidRDefault="00000000">
            <w:r>
              <w:rPr>
                <w:sz w:val="18"/>
              </w:rPr>
              <w:t>Required field blank</w:t>
            </w:r>
          </w:p>
        </w:tc>
        <w:tc>
          <w:tcPr>
            <w:tcW w:w="2448" w:type="dxa"/>
            <w:vAlign w:val="center"/>
          </w:tcPr>
          <w:p w14:paraId="57957C15" w14:textId="77777777" w:rsidR="00401C65" w:rsidRDefault="00000000">
            <w:r>
              <w:rPr>
                <w:sz w:val="18"/>
              </w:rPr>
              <w:t>Validation message</w:t>
            </w:r>
          </w:p>
        </w:tc>
        <w:tc>
          <w:tcPr>
            <w:tcW w:w="2448" w:type="dxa"/>
            <w:vAlign w:val="center"/>
          </w:tcPr>
          <w:p w14:paraId="1CC60F5E" w14:textId="77777777" w:rsidR="00401C65" w:rsidRDefault="00000000">
            <w:r>
              <w:rPr>
                <w:sz w:val="18"/>
              </w:rPr>
              <w:t>Application remains stable</w:t>
            </w:r>
          </w:p>
        </w:tc>
      </w:tr>
      <w:tr w:rsidR="00401C65" w14:paraId="6B9D6916" w14:textId="77777777">
        <w:trPr>
          <w:jc w:val="center"/>
        </w:trPr>
        <w:tc>
          <w:tcPr>
            <w:tcW w:w="2448" w:type="dxa"/>
            <w:vAlign w:val="center"/>
          </w:tcPr>
          <w:p w14:paraId="70A0A868" w14:textId="77777777" w:rsidR="00401C65" w:rsidRDefault="00000000">
            <w:r>
              <w:rPr>
                <w:sz w:val="18"/>
              </w:rPr>
              <w:t>Resource processing</w:t>
            </w:r>
          </w:p>
        </w:tc>
        <w:tc>
          <w:tcPr>
            <w:tcW w:w="2448" w:type="dxa"/>
            <w:vAlign w:val="center"/>
          </w:tcPr>
          <w:p w14:paraId="5E697F90" w14:textId="77777777" w:rsidR="00401C65" w:rsidRDefault="00000000">
            <w:r>
              <w:rPr>
                <w:sz w:val="18"/>
              </w:rPr>
              <w:t>Valid resource metadata</w:t>
            </w:r>
          </w:p>
        </w:tc>
        <w:tc>
          <w:tcPr>
            <w:tcW w:w="2448" w:type="dxa"/>
            <w:vAlign w:val="center"/>
          </w:tcPr>
          <w:p w14:paraId="104F92CE" w14:textId="77777777" w:rsidR="00401C65" w:rsidRDefault="00000000">
            <w:r>
              <w:rPr>
                <w:sz w:val="18"/>
              </w:rPr>
              <w:t>Structured resource record</w:t>
            </w:r>
          </w:p>
        </w:tc>
        <w:tc>
          <w:tcPr>
            <w:tcW w:w="2448" w:type="dxa"/>
            <w:vAlign w:val="center"/>
          </w:tcPr>
          <w:p w14:paraId="57BF93FE" w14:textId="77777777" w:rsidR="00401C65" w:rsidRDefault="00000000">
            <w:r>
              <w:rPr>
                <w:sz w:val="18"/>
              </w:rPr>
              <w:t>Compare extracted fields</w:t>
            </w:r>
          </w:p>
        </w:tc>
      </w:tr>
      <w:tr w:rsidR="00401C65" w14:paraId="0AB39B53" w14:textId="77777777">
        <w:trPr>
          <w:jc w:val="center"/>
        </w:trPr>
        <w:tc>
          <w:tcPr>
            <w:tcW w:w="2448" w:type="dxa"/>
            <w:vAlign w:val="center"/>
          </w:tcPr>
          <w:p w14:paraId="10D56DD3" w14:textId="77777777" w:rsidR="00401C65" w:rsidRDefault="00000000">
            <w:r>
              <w:rPr>
                <w:sz w:val="18"/>
              </w:rPr>
              <w:t>Prerequisite check</w:t>
            </w:r>
          </w:p>
        </w:tc>
        <w:tc>
          <w:tcPr>
            <w:tcW w:w="2448" w:type="dxa"/>
            <w:vAlign w:val="center"/>
          </w:tcPr>
          <w:p w14:paraId="66E302CE" w14:textId="77777777" w:rsidR="00401C65" w:rsidRDefault="00000000">
            <w:r>
              <w:rPr>
                <w:sz w:val="18"/>
              </w:rPr>
              <w:t>Prerequisite incomplete</w:t>
            </w:r>
          </w:p>
        </w:tc>
        <w:tc>
          <w:tcPr>
            <w:tcW w:w="2448" w:type="dxa"/>
            <w:vAlign w:val="center"/>
          </w:tcPr>
          <w:p w14:paraId="2DEF79CB" w14:textId="77777777" w:rsidR="00401C65" w:rsidRDefault="00000000">
            <w:r>
              <w:rPr>
                <w:sz w:val="18"/>
              </w:rPr>
              <w:t>Resource filtered or lower-ranked</w:t>
            </w:r>
          </w:p>
        </w:tc>
        <w:tc>
          <w:tcPr>
            <w:tcW w:w="2448" w:type="dxa"/>
            <w:vAlign w:val="center"/>
          </w:tcPr>
          <w:p w14:paraId="57203C3C" w14:textId="77777777" w:rsidR="00401C65" w:rsidRDefault="00000000">
            <w:r>
              <w:rPr>
                <w:sz w:val="18"/>
              </w:rPr>
              <w:t>Verify rule</w:t>
            </w:r>
          </w:p>
        </w:tc>
      </w:tr>
      <w:tr w:rsidR="00401C65" w14:paraId="6949244A" w14:textId="77777777">
        <w:trPr>
          <w:jc w:val="center"/>
        </w:trPr>
        <w:tc>
          <w:tcPr>
            <w:tcW w:w="2448" w:type="dxa"/>
            <w:vAlign w:val="center"/>
          </w:tcPr>
          <w:p w14:paraId="275A643E" w14:textId="77777777" w:rsidR="00401C65" w:rsidRDefault="00000000">
            <w:r>
              <w:rPr>
                <w:sz w:val="18"/>
              </w:rPr>
              <w:t>Content similarity</w:t>
            </w:r>
          </w:p>
        </w:tc>
        <w:tc>
          <w:tcPr>
            <w:tcW w:w="2448" w:type="dxa"/>
            <w:vAlign w:val="center"/>
          </w:tcPr>
          <w:p w14:paraId="51C474FD" w14:textId="77777777" w:rsidR="00401C65" w:rsidRDefault="00000000">
            <w:r>
              <w:rPr>
                <w:sz w:val="18"/>
              </w:rPr>
              <w:t>Matching topic</w:t>
            </w:r>
          </w:p>
        </w:tc>
        <w:tc>
          <w:tcPr>
            <w:tcW w:w="2448" w:type="dxa"/>
            <w:vAlign w:val="center"/>
          </w:tcPr>
          <w:p w14:paraId="78C8FF46" w14:textId="77777777" w:rsidR="00401C65" w:rsidRDefault="00000000">
            <w:r>
              <w:rPr>
                <w:sz w:val="18"/>
              </w:rPr>
              <w:t>Higher similarity score</w:t>
            </w:r>
          </w:p>
        </w:tc>
        <w:tc>
          <w:tcPr>
            <w:tcW w:w="2448" w:type="dxa"/>
            <w:vAlign w:val="center"/>
          </w:tcPr>
          <w:p w14:paraId="51F619D0" w14:textId="77777777" w:rsidR="00401C65" w:rsidRDefault="00000000">
            <w:r>
              <w:rPr>
                <w:sz w:val="18"/>
              </w:rPr>
              <w:t>Compare expected ranking</w:t>
            </w:r>
          </w:p>
        </w:tc>
      </w:tr>
      <w:tr w:rsidR="00401C65" w14:paraId="73298A02" w14:textId="77777777">
        <w:trPr>
          <w:jc w:val="center"/>
        </w:trPr>
        <w:tc>
          <w:tcPr>
            <w:tcW w:w="2448" w:type="dxa"/>
            <w:vAlign w:val="center"/>
          </w:tcPr>
          <w:p w14:paraId="36022205" w14:textId="77777777" w:rsidR="00401C65" w:rsidRDefault="00000000">
            <w:r>
              <w:rPr>
                <w:sz w:val="18"/>
              </w:rPr>
              <w:t>Performance fit</w:t>
            </w:r>
          </w:p>
        </w:tc>
        <w:tc>
          <w:tcPr>
            <w:tcW w:w="2448" w:type="dxa"/>
            <w:vAlign w:val="center"/>
          </w:tcPr>
          <w:p w14:paraId="0ADFEC51" w14:textId="77777777" w:rsidR="00401C65" w:rsidRDefault="00000000">
            <w:r>
              <w:rPr>
                <w:sz w:val="18"/>
              </w:rPr>
              <w:t>Low learner score + advanced resource</w:t>
            </w:r>
          </w:p>
        </w:tc>
        <w:tc>
          <w:tcPr>
            <w:tcW w:w="2448" w:type="dxa"/>
            <w:vAlign w:val="center"/>
          </w:tcPr>
          <w:p w14:paraId="4B799260" w14:textId="77777777" w:rsidR="00401C65" w:rsidRDefault="00000000">
            <w:r>
              <w:rPr>
                <w:sz w:val="18"/>
              </w:rPr>
              <w:t>Lower priority</w:t>
            </w:r>
          </w:p>
        </w:tc>
        <w:tc>
          <w:tcPr>
            <w:tcW w:w="2448" w:type="dxa"/>
            <w:vAlign w:val="center"/>
          </w:tcPr>
          <w:p w14:paraId="11F15A80" w14:textId="77777777" w:rsidR="00401C65" w:rsidRDefault="00000000">
            <w:r>
              <w:rPr>
                <w:sz w:val="18"/>
              </w:rPr>
              <w:t>Check score behavior</w:t>
            </w:r>
          </w:p>
        </w:tc>
      </w:tr>
      <w:tr w:rsidR="00401C65" w14:paraId="779D1918" w14:textId="77777777">
        <w:trPr>
          <w:jc w:val="center"/>
        </w:trPr>
        <w:tc>
          <w:tcPr>
            <w:tcW w:w="2448" w:type="dxa"/>
            <w:vAlign w:val="center"/>
          </w:tcPr>
          <w:p w14:paraId="1BA060B2" w14:textId="77777777" w:rsidR="00401C65" w:rsidRDefault="00000000">
            <w:r>
              <w:rPr>
                <w:sz w:val="18"/>
              </w:rPr>
              <w:t>Recommendation</w:t>
            </w:r>
          </w:p>
        </w:tc>
        <w:tc>
          <w:tcPr>
            <w:tcW w:w="2448" w:type="dxa"/>
            <w:vAlign w:val="center"/>
          </w:tcPr>
          <w:p w14:paraId="72AA4AC7" w14:textId="77777777" w:rsidR="00401C65" w:rsidRDefault="00000000">
            <w:r>
              <w:rPr>
                <w:sz w:val="18"/>
              </w:rPr>
              <w:t>Complete learner + content data</w:t>
            </w:r>
          </w:p>
        </w:tc>
        <w:tc>
          <w:tcPr>
            <w:tcW w:w="2448" w:type="dxa"/>
            <w:vAlign w:val="center"/>
          </w:tcPr>
          <w:p w14:paraId="0A03A464" w14:textId="77777777" w:rsidR="00401C65" w:rsidRDefault="00000000">
            <w:r>
              <w:rPr>
                <w:sz w:val="18"/>
              </w:rPr>
              <w:t>Ranked list generated</w:t>
            </w:r>
          </w:p>
        </w:tc>
        <w:tc>
          <w:tcPr>
            <w:tcW w:w="2448" w:type="dxa"/>
            <w:vAlign w:val="center"/>
          </w:tcPr>
          <w:p w14:paraId="48C6399D" w14:textId="77777777" w:rsidR="00401C65" w:rsidRDefault="00000000">
            <w:r>
              <w:rPr>
                <w:sz w:val="18"/>
              </w:rPr>
              <w:t>Check ranking consistency</w:t>
            </w:r>
          </w:p>
        </w:tc>
      </w:tr>
      <w:tr w:rsidR="00401C65" w14:paraId="609342A2" w14:textId="77777777">
        <w:trPr>
          <w:jc w:val="center"/>
        </w:trPr>
        <w:tc>
          <w:tcPr>
            <w:tcW w:w="2448" w:type="dxa"/>
            <w:vAlign w:val="center"/>
          </w:tcPr>
          <w:p w14:paraId="60D89E7C" w14:textId="77777777" w:rsidR="00401C65" w:rsidRDefault="00000000">
            <w:r>
              <w:rPr>
                <w:sz w:val="18"/>
              </w:rPr>
              <w:t>Cold start</w:t>
            </w:r>
          </w:p>
        </w:tc>
        <w:tc>
          <w:tcPr>
            <w:tcW w:w="2448" w:type="dxa"/>
            <w:vAlign w:val="center"/>
          </w:tcPr>
          <w:p w14:paraId="7144E31F" w14:textId="77777777" w:rsidR="00401C65" w:rsidRDefault="00000000">
            <w:r>
              <w:rPr>
                <w:sz w:val="18"/>
              </w:rPr>
              <w:t>New learner with no history</w:t>
            </w:r>
          </w:p>
        </w:tc>
        <w:tc>
          <w:tcPr>
            <w:tcW w:w="2448" w:type="dxa"/>
            <w:vAlign w:val="center"/>
          </w:tcPr>
          <w:p w14:paraId="7ACA0190" w14:textId="77777777" w:rsidR="00401C65" w:rsidRDefault="00000000">
            <w:r>
              <w:rPr>
                <w:sz w:val="18"/>
              </w:rPr>
              <w:t>Profile/content-based recommendations</w:t>
            </w:r>
          </w:p>
        </w:tc>
        <w:tc>
          <w:tcPr>
            <w:tcW w:w="2448" w:type="dxa"/>
            <w:vAlign w:val="center"/>
          </w:tcPr>
          <w:p w14:paraId="32AAE155" w14:textId="77777777" w:rsidR="00401C65" w:rsidRDefault="00000000">
            <w:r>
              <w:rPr>
                <w:sz w:val="18"/>
              </w:rPr>
              <w:t>Verify fallback</w:t>
            </w:r>
          </w:p>
        </w:tc>
      </w:tr>
      <w:tr w:rsidR="00401C65" w14:paraId="1B37FFAF" w14:textId="77777777">
        <w:trPr>
          <w:jc w:val="center"/>
        </w:trPr>
        <w:tc>
          <w:tcPr>
            <w:tcW w:w="2448" w:type="dxa"/>
            <w:vAlign w:val="center"/>
          </w:tcPr>
          <w:p w14:paraId="0C702901" w14:textId="77777777" w:rsidR="00401C65" w:rsidRDefault="00000000">
            <w:r>
              <w:rPr>
                <w:sz w:val="18"/>
              </w:rPr>
              <w:t>Feedback</w:t>
            </w:r>
          </w:p>
        </w:tc>
        <w:tc>
          <w:tcPr>
            <w:tcW w:w="2448" w:type="dxa"/>
            <w:vAlign w:val="center"/>
          </w:tcPr>
          <w:p w14:paraId="45E1D145" w14:textId="77777777" w:rsidR="00401C65" w:rsidRDefault="00000000">
            <w:r>
              <w:rPr>
                <w:sz w:val="18"/>
              </w:rPr>
              <w:t>Learner rates recommendation</w:t>
            </w:r>
          </w:p>
        </w:tc>
        <w:tc>
          <w:tcPr>
            <w:tcW w:w="2448" w:type="dxa"/>
            <w:vAlign w:val="center"/>
          </w:tcPr>
          <w:p w14:paraId="03262FF8" w14:textId="77777777" w:rsidR="00401C65" w:rsidRDefault="00000000">
            <w:r>
              <w:rPr>
                <w:sz w:val="18"/>
              </w:rPr>
              <w:t>Feedback stored</w:t>
            </w:r>
          </w:p>
        </w:tc>
        <w:tc>
          <w:tcPr>
            <w:tcW w:w="2448" w:type="dxa"/>
            <w:vAlign w:val="center"/>
          </w:tcPr>
          <w:p w14:paraId="6B0ADFC9" w14:textId="77777777" w:rsidR="00401C65" w:rsidRDefault="00000000">
            <w:r>
              <w:rPr>
                <w:sz w:val="18"/>
              </w:rPr>
              <w:t>Check record</w:t>
            </w:r>
          </w:p>
        </w:tc>
      </w:tr>
      <w:tr w:rsidR="00401C65" w14:paraId="1E90218F" w14:textId="77777777">
        <w:trPr>
          <w:jc w:val="center"/>
        </w:trPr>
        <w:tc>
          <w:tcPr>
            <w:tcW w:w="2448" w:type="dxa"/>
            <w:vAlign w:val="center"/>
          </w:tcPr>
          <w:p w14:paraId="4E58A913" w14:textId="77777777" w:rsidR="00401C65" w:rsidRDefault="00000000">
            <w:r>
              <w:rPr>
                <w:sz w:val="18"/>
              </w:rPr>
              <w:t>Security</w:t>
            </w:r>
          </w:p>
        </w:tc>
        <w:tc>
          <w:tcPr>
            <w:tcW w:w="2448" w:type="dxa"/>
            <w:vAlign w:val="center"/>
          </w:tcPr>
          <w:p w14:paraId="3A5B2933" w14:textId="77777777" w:rsidR="00401C65" w:rsidRDefault="00000000">
            <w:r>
              <w:rPr>
                <w:sz w:val="18"/>
              </w:rPr>
              <w:t>Unauthorized access attempt</w:t>
            </w:r>
          </w:p>
        </w:tc>
        <w:tc>
          <w:tcPr>
            <w:tcW w:w="2448" w:type="dxa"/>
            <w:vAlign w:val="center"/>
          </w:tcPr>
          <w:p w14:paraId="56486790" w14:textId="77777777" w:rsidR="00401C65" w:rsidRDefault="00000000">
            <w:r>
              <w:rPr>
                <w:sz w:val="18"/>
              </w:rPr>
              <w:t>Access denied</w:t>
            </w:r>
          </w:p>
        </w:tc>
        <w:tc>
          <w:tcPr>
            <w:tcW w:w="2448" w:type="dxa"/>
            <w:vAlign w:val="center"/>
          </w:tcPr>
          <w:p w14:paraId="32B9D794" w14:textId="77777777" w:rsidR="00401C65" w:rsidRDefault="00000000">
            <w:r>
              <w:rPr>
                <w:sz w:val="18"/>
              </w:rPr>
              <w:t>Verify authorization</w:t>
            </w:r>
          </w:p>
        </w:tc>
      </w:tr>
    </w:tbl>
    <w:p w14:paraId="1A6427CB" w14:textId="77777777" w:rsidR="00401C65" w:rsidRDefault="00000000">
      <w:pPr>
        <w:pStyle w:val="Heading2"/>
      </w:pPr>
      <w:r>
        <w:t>4.7 Expected Analysis &amp; Engineering Judgment</w:t>
      </w:r>
    </w:p>
    <w:p w14:paraId="0F575D1B" w14:textId="77777777" w:rsidR="00401C65" w:rsidRDefault="00000000">
      <w:r>
        <w:t>The most important evaluation criterion is whether the system provides recommendations that are more relevant to an individual learner than a generic list. A useful system should produce different recommendations for learners with meaningfully different profiles.</w:t>
      </w:r>
    </w:p>
    <w:p w14:paraId="259B9DCA" w14:textId="77777777" w:rsidR="00401C65" w:rsidRDefault="00000000">
      <w:r>
        <w:t>Evaluation should consider recommendation quality as well as system reliability. Ranking metrics such as Precision@K, Recall@K, NDCG and Mean Reciprocal Rank may be used when suitable ground-truth interaction data is available. User feedback can also provide a practical measure of perceived relevance.</w:t>
      </w:r>
    </w:p>
    <w:tbl>
      <w:tblPr>
        <w:tblStyle w:val="TableGrid"/>
        <w:tblW w:w="0" w:type="auto"/>
        <w:jc w:val="center"/>
        <w:tblLook w:val="04A0" w:firstRow="1" w:lastRow="0" w:firstColumn="1" w:lastColumn="0" w:noHBand="0" w:noVBand="1"/>
      </w:tblPr>
      <w:tblGrid>
        <w:gridCol w:w="3264"/>
        <w:gridCol w:w="3264"/>
        <w:gridCol w:w="3264"/>
      </w:tblGrid>
      <w:tr w:rsidR="00401C65" w14:paraId="5C156445" w14:textId="77777777">
        <w:trPr>
          <w:jc w:val="center"/>
        </w:trPr>
        <w:tc>
          <w:tcPr>
            <w:tcW w:w="3264" w:type="dxa"/>
            <w:vAlign w:val="center"/>
          </w:tcPr>
          <w:p w14:paraId="5E012513" w14:textId="77777777" w:rsidR="00401C65" w:rsidRDefault="00000000">
            <w:r>
              <w:rPr>
                <w:b/>
                <w:sz w:val="20"/>
              </w:rPr>
              <w:t>Analysis Area</w:t>
            </w:r>
          </w:p>
        </w:tc>
        <w:tc>
          <w:tcPr>
            <w:tcW w:w="3264" w:type="dxa"/>
            <w:vAlign w:val="center"/>
          </w:tcPr>
          <w:p w14:paraId="6CF829CF" w14:textId="77777777" w:rsidR="00401C65" w:rsidRDefault="00000000">
            <w:r>
              <w:rPr>
                <w:b/>
                <w:sz w:val="20"/>
              </w:rPr>
              <w:t>Expected Observation</w:t>
            </w:r>
          </w:p>
        </w:tc>
        <w:tc>
          <w:tcPr>
            <w:tcW w:w="3264" w:type="dxa"/>
            <w:vAlign w:val="center"/>
          </w:tcPr>
          <w:p w14:paraId="0768D739" w14:textId="77777777" w:rsidR="00401C65" w:rsidRDefault="00000000">
            <w:r>
              <w:rPr>
                <w:b/>
                <w:sz w:val="20"/>
              </w:rPr>
              <w:t>Engineering Interpretation</w:t>
            </w:r>
          </w:p>
        </w:tc>
      </w:tr>
      <w:tr w:rsidR="00401C65" w14:paraId="5F0089AE" w14:textId="77777777">
        <w:trPr>
          <w:jc w:val="center"/>
        </w:trPr>
        <w:tc>
          <w:tcPr>
            <w:tcW w:w="3264" w:type="dxa"/>
            <w:vAlign w:val="center"/>
          </w:tcPr>
          <w:p w14:paraId="3BB49E9B" w14:textId="77777777" w:rsidR="00401C65" w:rsidRDefault="00000000">
            <w:r>
              <w:rPr>
                <w:sz w:val="18"/>
              </w:rPr>
              <w:t>Personalization</w:t>
            </w:r>
          </w:p>
        </w:tc>
        <w:tc>
          <w:tcPr>
            <w:tcW w:w="3264" w:type="dxa"/>
            <w:vAlign w:val="center"/>
          </w:tcPr>
          <w:p w14:paraId="1B357D99" w14:textId="77777777" w:rsidR="00401C65" w:rsidRDefault="00000000">
            <w:r>
              <w:rPr>
                <w:sz w:val="18"/>
              </w:rPr>
              <w:t>Recommendations differ according to learner profile</w:t>
            </w:r>
          </w:p>
        </w:tc>
        <w:tc>
          <w:tcPr>
            <w:tcW w:w="3264" w:type="dxa"/>
            <w:vAlign w:val="center"/>
          </w:tcPr>
          <w:p w14:paraId="6E200F86" w14:textId="77777777" w:rsidR="00401C65" w:rsidRDefault="00000000">
            <w:r>
              <w:rPr>
                <w:sz w:val="18"/>
              </w:rPr>
              <w:t>Improved individual relevance</w:t>
            </w:r>
          </w:p>
        </w:tc>
      </w:tr>
      <w:tr w:rsidR="00401C65" w14:paraId="260FAD57" w14:textId="77777777">
        <w:trPr>
          <w:jc w:val="center"/>
        </w:trPr>
        <w:tc>
          <w:tcPr>
            <w:tcW w:w="3264" w:type="dxa"/>
            <w:vAlign w:val="center"/>
          </w:tcPr>
          <w:p w14:paraId="32AEB7BF" w14:textId="77777777" w:rsidR="00401C65" w:rsidRDefault="00000000">
            <w:r>
              <w:rPr>
                <w:sz w:val="18"/>
              </w:rPr>
              <w:t>Ranking quality</w:t>
            </w:r>
          </w:p>
        </w:tc>
        <w:tc>
          <w:tcPr>
            <w:tcW w:w="3264" w:type="dxa"/>
            <w:vAlign w:val="center"/>
          </w:tcPr>
          <w:p w14:paraId="73CBE490" w14:textId="77777777" w:rsidR="00401C65" w:rsidRDefault="00000000">
            <w:r>
              <w:rPr>
                <w:sz w:val="18"/>
              </w:rPr>
              <w:t>Relevant resources appear near the top</w:t>
            </w:r>
          </w:p>
        </w:tc>
        <w:tc>
          <w:tcPr>
            <w:tcW w:w="3264" w:type="dxa"/>
            <w:vAlign w:val="center"/>
          </w:tcPr>
          <w:p w14:paraId="700C61C5" w14:textId="77777777" w:rsidR="00401C65" w:rsidRDefault="00000000">
            <w:r>
              <w:rPr>
                <w:sz w:val="18"/>
              </w:rPr>
              <w:t>Effective recommendation</w:t>
            </w:r>
          </w:p>
        </w:tc>
      </w:tr>
      <w:tr w:rsidR="00401C65" w14:paraId="594B4933" w14:textId="77777777">
        <w:trPr>
          <w:jc w:val="center"/>
        </w:trPr>
        <w:tc>
          <w:tcPr>
            <w:tcW w:w="3264" w:type="dxa"/>
            <w:vAlign w:val="center"/>
          </w:tcPr>
          <w:p w14:paraId="4279B64D" w14:textId="77777777" w:rsidR="00401C65" w:rsidRDefault="00000000">
            <w:r>
              <w:rPr>
                <w:sz w:val="18"/>
              </w:rPr>
              <w:lastRenderedPageBreak/>
              <w:t>Cold-start handling</w:t>
            </w:r>
          </w:p>
        </w:tc>
        <w:tc>
          <w:tcPr>
            <w:tcW w:w="3264" w:type="dxa"/>
            <w:vAlign w:val="center"/>
          </w:tcPr>
          <w:p w14:paraId="52537DB1" w14:textId="77777777" w:rsidR="00401C65" w:rsidRDefault="00000000">
            <w:r>
              <w:rPr>
                <w:sz w:val="18"/>
              </w:rPr>
              <w:t>New learners still receive useful resources</w:t>
            </w:r>
          </w:p>
        </w:tc>
        <w:tc>
          <w:tcPr>
            <w:tcW w:w="3264" w:type="dxa"/>
            <w:vAlign w:val="center"/>
          </w:tcPr>
          <w:p w14:paraId="6809C158" w14:textId="77777777" w:rsidR="00401C65" w:rsidRDefault="00000000">
            <w:r>
              <w:rPr>
                <w:sz w:val="18"/>
              </w:rPr>
              <w:t>Robustness</w:t>
            </w:r>
          </w:p>
        </w:tc>
      </w:tr>
      <w:tr w:rsidR="00401C65" w14:paraId="4F0E6D10" w14:textId="77777777">
        <w:trPr>
          <w:jc w:val="center"/>
        </w:trPr>
        <w:tc>
          <w:tcPr>
            <w:tcW w:w="3264" w:type="dxa"/>
            <w:vAlign w:val="center"/>
          </w:tcPr>
          <w:p w14:paraId="38440983" w14:textId="77777777" w:rsidR="00401C65" w:rsidRDefault="00000000">
            <w:r>
              <w:rPr>
                <w:sz w:val="18"/>
              </w:rPr>
              <w:t>Explainability</w:t>
            </w:r>
          </w:p>
        </w:tc>
        <w:tc>
          <w:tcPr>
            <w:tcW w:w="3264" w:type="dxa"/>
            <w:vAlign w:val="center"/>
          </w:tcPr>
          <w:p w14:paraId="252DB438" w14:textId="77777777" w:rsidR="00401C65" w:rsidRDefault="00000000">
            <w:r>
              <w:rPr>
                <w:sz w:val="18"/>
              </w:rPr>
              <w:t>Reasons linked to learner/resource evidence</w:t>
            </w:r>
          </w:p>
        </w:tc>
        <w:tc>
          <w:tcPr>
            <w:tcW w:w="3264" w:type="dxa"/>
            <w:vAlign w:val="center"/>
          </w:tcPr>
          <w:p w14:paraId="656782B6" w14:textId="77777777" w:rsidR="00401C65" w:rsidRDefault="00000000">
            <w:r>
              <w:rPr>
                <w:sz w:val="18"/>
              </w:rPr>
              <w:t>Improved trust</w:t>
            </w:r>
          </w:p>
        </w:tc>
      </w:tr>
      <w:tr w:rsidR="00401C65" w14:paraId="3C93D9D0" w14:textId="77777777">
        <w:trPr>
          <w:jc w:val="center"/>
        </w:trPr>
        <w:tc>
          <w:tcPr>
            <w:tcW w:w="3264" w:type="dxa"/>
            <w:vAlign w:val="center"/>
          </w:tcPr>
          <w:p w14:paraId="777ADCB2" w14:textId="77777777" w:rsidR="00401C65" w:rsidRDefault="00000000">
            <w:r>
              <w:rPr>
                <w:sz w:val="18"/>
              </w:rPr>
              <w:t>Response time</w:t>
            </w:r>
          </w:p>
        </w:tc>
        <w:tc>
          <w:tcPr>
            <w:tcW w:w="3264" w:type="dxa"/>
            <w:vAlign w:val="center"/>
          </w:tcPr>
          <w:p w14:paraId="3F71895B" w14:textId="77777777" w:rsidR="00401C65" w:rsidRDefault="00000000">
            <w:r>
              <w:rPr>
                <w:sz w:val="18"/>
              </w:rPr>
              <w:t>Recommendations generated within acceptable delay</w:t>
            </w:r>
          </w:p>
        </w:tc>
        <w:tc>
          <w:tcPr>
            <w:tcW w:w="3264" w:type="dxa"/>
            <w:vAlign w:val="center"/>
          </w:tcPr>
          <w:p w14:paraId="01AF4918" w14:textId="77777777" w:rsidR="00401C65" w:rsidRDefault="00000000">
            <w:r>
              <w:rPr>
                <w:sz w:val="18"/>
              </w:rPr>
              <w:t>Usability</w:t>
            </w:r>
          </w:p>
        </w:tc>
      </w:tr>
      <w:tr w:rsidR="00401C65" w14:paraId="361EF263" w14:textId="77777777">
        <w:trPr>
          <w:jc w:val="center"/>
        </w:trPr>
        <w:tc>
          <w:tcPr>
            <w:tcW w:w="3264" w:type="dxa"/>
            <w:vAlign w:val="center"/>
          </w:tcPr>
          <w:p w14:paraId="0F17CDF8" w14:textId="77777777" w:rsidR="00401C65" w:rsidRDefault="00000000">
            <w:r>
              <w:rPr>
                <w:sz w:val="18"/>
              </w:rPr>
              <w:t>Reliability</w:t>
            </w:r>
          </w:p>
        </w:tc>
        <w:tc>
          <w:tcPr>
            <w:tcW w:w="3264" w:type="dxa"/>
            <w:vAlign w:val="center"/>
          </w:tcPr>
          <w:p w14:paraId="1F455F90" w14:textId="77777777" w:rsidR="00401C65" w:rsidRDefault="00000000">
            <w:r>
              <w:rPr>
                <w:sz w:val="18"/>
              </w:rPr>
              <w:t>Invalid data does not crash workflow</w:t>
            </w:r>
          </w:p>
        </w:tc>
        <w:tc>
          <w:tcPr>
            <w:tcW w:w="3264" w:type="dxa"/>
            <w:vAlign w:val="center"/>
          </w:tcPr>
          <w:p w14:paraId="436FE131" w14:textId="77777777" w:rsidR="00401C65" w:rsidRDefault="00000000">
            <w:r>
              <w:rPr>
                <w:sz w:val="18"/>
              </w:rPr>
              <w:t>System robustness</w:t>
            </w:r>
          </w:p>
        </w:tc>
      </w:tr>
    </w:tbl>
    <w:p w14:paraId="5C4594C8" w14:textId="77777777" w:rsidR="00401C65" w:rsidRDefault="00000000">
      <w:pPr>
        <w:pStyle w:val="Heading2"/>
      </w:pPr>
      <w:r>
        <w:t>4.8 Objective Achievement Mapping</w:t>
      </w:r>
    </w:p>
    <w:tbl>
      <w:tblPr>
        <w:tblStyle w:val="TableGrid"/>
        <w:tblW w:w="0" w:type="auto"/>
        <w:jc w:val="center"/>
        <w:tblLook w:val="04A0" w:firstRow="1" w:lastRow="0" w:firstColumn="1" w:lastColumn="0" w:noHBand="0" w:noVBand="1"/>
      </w:tblPr>
      <w:tblGrid>
        <w:gridCol w:w="3264"/>
        <w:gridCol w:w="3264"/>
        <w:gridCol w:w="3264"/>
      </w:tblGrid>
      <w:tr w:rsidR="00401C65" w14:paraId="2AB623E6" w14:textId="77777777">
        <w:trPr>
          <w:jc w:val="center"/>
        </w:trPr>
        <w:tc>
          <w:tcPr>
            <w:tcW w:w="3264" w:type="dxa"/>
            <w:vAlign w:val="center"/>
          </w:tcPr>
          <w:p w14:paraId="7469AE2B" w14:textId="77777777" w:rsidR="00401C65" w:rsidRDefault="00000000">
            <w:r>
              <w:rPr>
                <w:b/>
                <w:sz w:val="20"/>
              </w:rPr>
              <w:t>Objective</w:t>
            </w:r>
          </w:p>
        </w:tc>
        <w:tc>
          <w:tcPr>
            <w:tcW w:w="3264" w:type="dxa"/>
            <w:vAlign w:val="center"/>
          </w:tcPr>
          <w:p w14:paraId="154BAEF2" w14:textId="77777777" w:rsidR="00401C65" w:rsidRDefault="00000000">
            <w:r>
              <w:rPr>
                <w:b/>
                <w:sz w:val="20"/>
              </w:rPr>
              <w:t>Evidence in Proposed System</w:t>
            </w:r>
          </w:p>
        </w:tc>
        <w:tc>
          <w:tcPr>
            <w:tcW w:w="3264" w:type="dxa"/>
            <w:vAlign w:val="center"/>
          </w:tcPr>
          <w:p w14:paraId="13832F31" w14:textId="77777777" w:rsidR="00401C65" w:rsidRDefault="00000000">
            <w:r>
              <w:rPr>
                <w:b/>
                <w:sz w:val="20"/>
              </w:rPr>
              <w:t>Achievement Status</w:t>
            </w:r>
          </w:p>
        </w:tc>
      </w:tr>
      <w:tr w:rsidR="00401C65" w14:paraId="4AB0B056" w14:textId="77777777">
        <w:trPr>
          <w:jc w:val="center"/>
        </w:trPr>
        <w:tc>
          <w:tcPr>
            <w:tcW w:w="3264" w:type="dxa"/>
            <w:vAlign w:val="center"/>
          </w:tcPr>
          <w:p w14:paraId="288BF1C4" w14:textId="77777777" w:rsidR="00401C65" w:rsidRDefault="00000000">
            <w:r>
              <w:rPr>
                <w:sz w:val="18"/>
              </w:rPr>
              <w:t>Learner profiling</w:t>
            </w:r>
          </w:p>
        </w:tc>
        <w:tc>
          <w:tcPr>
            <w:tcW w:w="3264" w:type="dxa"/>
            <w:vAlign w:val="center"/>
          </w:tcPr>
          <w:p w14:paraId="1BC6C36C" w14:textId="77777777" w:rsidR="00401C65" w:rsidRDefault="00000000">
            <w:r>
              <w:rPr>
                <w:sz w:val="18"/>
              </w:rPr>
              <w:t>Learner profile and feature representation</w:t>
            </w:r>
          </w:p>
        </w:tc>
        <w:tc>
          <w:tcPr>
            <w:tcW w:w="3264" w:type="dxa"/>
            <w:vAlign w:val="center"/>
          </w:tcPr>
          <w:p w14:paraId="3343CA32" w14:textId="77777777" w:rsidR="00401C65" w:rsidRDefault="00000000">
            <w:r>
              <w:rPr>
                <w:sz w:val="18"/>
              </w:rPr>
              <w:t>Implemented in design</w:t>
            </w:r>
          </w:p>
        </w:tc>
      </w:tr>
      <w:tr w:rsidR="00401C65" w14:paraId="370609EA" w14:textId="77777777">
        <w:trPr>
          <w:jc w:val="center"/>
        </w:trPr>
        <w:tc>
          <w:tcPr>
            <w:tcW w:w="3264" w:type="dxa"/>
            <w:vAlign w:val="center"/>
          </w:tcPr>
          <w:p w14:paraId="7769BAB7" w14:textId="77777777" w:rsidR="00401C65" w:rsidRDefault="00000000">
            <w:r>
              <w:rPr>
                <w:sz w:val="18"/>
              </w:rPr>
              <w:t>Content processing</w:t>
            </w:r>
          </w:p>
        </w:tc>
        <w:tc>
          <w:tcPr>
            <w:tcW w:w="3264" w:type="dxa"/>
            <w:vAlign w:val="center"/>
          </w:tcPr>
          <w:p w14:paraId="2E2CF8C4" w14:textId="77777777" w:rsidR="00401C65" w:rsidRDefault="00000000">
            <w:r>
              <w:rPr>
                <w:sz w:val="18"/>
              </w:rPr>
              <w:t>Structured resource metadata and text features</w:t>
            </w:r>
          </w:p>
        </w:tc>
        <w:tc>
          <w:tcPr>
            <w:tcW w:w="3264" w:type="dxa"/>
            <w:vAlign w:val="center"/>
          </w:tcPr>
          <w:p w14:paraId="0E503B77" w14:textId="77777777" w:rsidR="00401C65" w:rsidRDefault="00000000">
            <w:r>
              <w:rPr>
                <w:sz w:val="18"/>
              </w:rPr>
              <w:t>Implemented in design</w:t>
            </w:r>
          </w:p>
        </w:tc>
      </w:tr>
      <w:tr w:rsidR="00401C65" w14:paraId="06A9CB36" w14:textId="77777777">
        <w:trPr>
          <w:jc w:val="center"/>
        </w:trPr>
        <w:tc>
          <w:tcPr>
            <w:tcW w:w="3264" w:type="dxa"/>
            <w:vAlign w:val="center"/>
          </w:tcPr>
          <w:p w14:paraId="7DB72CFF" w14:textId="77777777" w:rsidR="00401C65" w:rsidRDefault="00000000">
            <w:r>
              <w:rPr>
                <w:sz w:val="18"/>
              </w:rPr>
              <w:t>AI recommendation</w:t>
            </w:r>
          </w:p>
        </w:tc>
        <w:tc>
          <w:tcPr>
            <w:tcW w:w="3264" w:type="dxa"/>
            <w:vAlign w:val="center"/>
          </w:tcPr>
          <w:p w14:paraId="77462E6A" w14:textId="77777777" w:rsidR="00401C65" w:rsidRDefault="00000000">
            <w:r>
              <w:rPr>
                <w:sz w:val="18"/>
              </w:rPr>
              <w:t>AI Recommendation Engine</w:t>
            </w:r>
          </w:p>
        </w:tc>
        <w:tc>
          <w:tcPr>
            <w:tcW w:w="3264" w:type="dxa"/>
            <w:vAlign w:val="center"/>
          </w:tcPr>
          <w:p w14:paraId="5A6F9B68" w14:textId="77777777" w:rsidR="00401C65" w:rsidRDefault="00000000">
            <w:r>
              <w:rPr>
                <w:sz w:val="18"/>
              </w:rPr>
              <w:t>Implemented in design</w:t>
            </w:r>
          </w:p>
        </w:tc>
      </w:tr>
      <w:tr w:rsidR="00401C65" w14:paraId="41883D7F" w14:textId="77777777">
        <w:trPr>
          <w:jc w:val="center"/>
        </w:trPr>
        <w:tc>
          <w:tcPr>
            <w:tcW w:w="3264" w:type="dxa"/>
            <w:vAlign w:val="center"/>
          </w:tcPr>
          <w:p w14:paraId="3AE595B5" w14:textId="77777777" w:rsidR="00401C65" w:rsidRDefault="00000000">
            <w:r>
              <w:rPr>
                <w:sz w:val="18"/>
              </w:rPr>
              <w:t>Personalized ranking</w:t>
            </w:r>
          </w:p>
        </w:tc>
        <w:tc>
          <w:tcPr>
            <w:tcW w:w="3264" w:type="dxa"/>
            <w:vAlign w:val="center"/>
          </w:tcPr>
          <w:p w14:paraId="14AD1859" w14:textId="77777777" w:rsidR="00401C65" w:rsidRDefault="00000000">
            <w:r>
              <w:rPr>
                <w:sz w:val="18"/>
              </w:rPr>
              <w:t>Recommendation scoring and ranking</w:t>
            </w:r>
          </w:p>
        </w:tc>
        <w:tc>
          <w:tcPr>
            <w:tcW w:w="3264" w:type="dxa"/>
            <w:vAlign w:val="center"/>
          </w:tcPr>
          <w:p w14:paraId="4F8BCEC5" w14:textId="77777777" w:rsidR="00401C65" w:rsidRDefault="00000000">
            <w:r>
              <w:rPr>
                <w:sz w:val="18"/>
              </w:rPr>
              <w:t>Implemented in design</w:t>
            </w:r>
          </w:p>
        </w:tc>
      </w:tr>
      <w:tr w:rsidR="00401C65" w14:paraId="5ADF9C74" w14:textId="77777777">
        <w:trPr>
          <w:jc w:val="center"/>
        </w:trPr>
        <w:tc>
          <w:tcPr>
            <w:tcW w:w="3264" w:type="dxa"/>
            <w:vAlign w:val="center"/>
          </w:tcPr>
          <w:p w14:paraId="22AC1A7D" w14:textId="77777777" w:rsidR="00401C65" w:rsidRDefault="00000000">
            <w:r>
              <w:rPr>
                <w:sz w:val="18"/>
              </w:rPr>
              <w:t>Explainability</w:t>
            </w:r>
          </w:p>
        </w:tc>
        <w:tc>
          <w:tcPr>
            <w:tcW w:w="3264" w:type="dxa"/>
            <w:vAlign w:val="center"/>
          </w:tcPr>
          <w:p w14:paraId="3F80EFB9" w14:textId="77777777" w:rsidR="00401C65" w:rsidRDefault="00000000">
            <w:r>
              <w:rPr>
                <w:sz w:val="18"/>
              </w:rPr>
              <w:t>Evidence-based recommendation reasons</w:t>
            </w:r>
          </w:p>
        </w:tc>
        <w:tc>
          <w:tcPr>
            <w:tcW w:w="3264" w:type="dxa"/>
            <w:vAlign w:val="center"/>
          </w:tcPr>
          <w:p w14:paraId="50795C88" w14:textId="77777777" w:rsidR="00401C65" w:rsidRDefault="00000000">
            <w:r>
              <w:rPr>
                <w:sz w:val="18"/>
              </w:rPr>
              <w:t>Implemented in design</w:t>
            </w:r>
          </w:p>
        </w:tc>
      </w:tr>
      <w:tr w:rsidR="00401C65" w14:paraId="021D0D00" w14:textId="77777777">
        <w:trPr>
          <w:jc w:val="center"/>
        </w:trPr>
        <w:tc>
          <w:tcPr>
            <w:tcW w:w="3264" w:type="dxa"/>
            <w:vAlign w:val="center"/>
          </w:tcPr>
          <w:p w14:paraId="4F82002E" w14:textId="77777777" w:rsidR="00401C65" w:rsidRDefault="00000000">
            <w:r>
              <w:rPr>
                <w:sz w:val="18"/>
              </w:rPr>
              <w:t>Evaluation</w:t>
            </w:r>
          </w:p>
        </w:tc>
        <w:tc>
          <w:tcPr>
            <w:tcW w:w="3264" w:type="dxa"/>
            <w:vAlign w:val="center"/>
          </w:tcPr>
          <w:p w14:paraId="494DD015" w14:textId="77777777" w:rsidR="00401C65" w:rsidRDefault="00000000">
            <w:r>
              <w:rPr>
                <w:sz w:val="18"/>
              </w:rPr>
              <w:t>Test plan and ranking metrics</w:t>
            </w:r>
          </w:p>
        </w:tc>
        <w:tc>
          <w:tcPr>
            <w:tcW w:w="3264" w:type="dxa"/>
            <w:vAlign w:val="center"/>
          </w:tcPr>
          <w:p w14:paraId="49349AA2" w14:textId="77777777" w:rsidR="00401C65" w:rsidRDefault="00000000">
            <w:r>
              <w:rPr>
                <w:sz w:val="18"/>
              </w:rPr>
              <w:t>Planned / evaluable</w:t>
            </w:r>
          </w:p>
        </w:tc>
      </w:tr>
    </w:tbl>
    <w:p w14:paraId="2F886BCD" w14:textId="77777777" w:rsidR="00401C65" w:rsidRDefault="00000000">
      <w:pPr>
        <w:pStyle w:val="Heading2"/>
      </w:pPr>
      <w:r>
        <w:t>4.9 Strengths &amp; Limitations</w:t>
      </w:r>
    </w:p>
    <w:p w14:paraId="1F9C7729" w14:textId="77777777" w:rsidR="00401C65" w:rsidRDefault="00000000">
      <w:r>
        <w:t>Strengths: the system integrates learner profiling, content processing, performance analysis and AI recommendation into one workflow; it supports personalization; it can combine multiple evidence sources; and it can provide explanations for recommendation decisions.</w:t>
      </w:r>
    </w:p>
    <w:p w14:paraId="509428A6" w14:textId="77777777" w:rsidR="00401C65" w:rsidRDefault="00000000">
      <w:r>
        <w:t>Limitations: recommendation quality depends on data quality; collaborative filtering can suffer from sparse interaction data; new learners may have limited history; educational content metadata may be incomplete; and an AI recommendation is not a substitute for teacher judgement. A larger labelled interaction dataset would be required for objective training and validation of a sophisticated ranking model.</w:t>
      </w:r>
    </w:p>
    <w:p w14:paraId="5EE85074" w14:textId="77777777" w:rsidR="00401C65" w:rsidRDefault="00000000">
      <w:r>
        <w:br w:type="page"/>
      </w:r>
    </w:p>
    <w:p w14:paraId="11635E6A" w14:textId="77777777" w:rsidR="00401C65" w:rsidRDefault="00000000">
      <w:pPr>
        <w:pStyle w:val="Heading1"/>
      </w:pPr>
      <w:r>
        <w:lastRenderedPageBreak/>
        <w:t>CHAPTER 5</w:t>
      </w:r>
    </w:p>
    <w:p w14:paraId="2C29CE0B" w14:textId="77777777" w:rsidR="00401C65" w:rsidRDefault="00000000">
      <w:pPr>
        <w:pStyle w:val="Heading1"/>
      </w:pPr>
      <w:r>
        <w:t>CONCLUSION, FUTURE WORK AND REFLECTION</w:t>
      </w:r>
    </w:p>
    <w:p w14:paraId="5AD2450D" w14:textId="77777777" w:rsidR="00401C65" w:rsidRDefault="00000000">
      <w:pPr>
        <w:pStyle w:val="Heading2"/>
      </w:pPr>
      <w:r>
        <w:t>5.1 Conclusion</w:t>
      </w:r>
    </w:p>
    <w:p w14:paraId="4FAFE162" w14:textId="77777777" w:rsidR="00401C65" w:rsidRDefault="00000000">
      <w:r>
        <w:t>Personalized Learning Recommendation System Using Artificial Intelligence demonstrates how AI can be applied to support individualized learning. The proposed system combines learner profiling, educational content processing, performance analysis and an AI Recommendation Engine to generate ranked learning suggestions.</w:t>
      </w:r>
    </w:p>
    <w:p w14:paraId="29664864" w14:textId="77777777" w:rsidR="00401C65" w:rsidRDefault="00000000">
      <w:r>
        <w:t>The AI Recommendation Engine is the central decision-support component. It combines multiple learner and resource indicators to estimate the relevance of each candidate resource. A hybrid approach provides a practical foundation because content and profile information can support recommendations even when interaction history is limited, while behavioral information can improve personalization when sufficient data becomes available.</w:t>
      </w:r>
    </w:p>
    <w:p w14:paraId="53F3EB5C" w14:textId="77777777" w:rsidR="00401C65" w:rsidRDefault="00000000">
      <w:r>
        <w:t>The project also demonstrates that recommendation quality depends on the complete data pipeline rather than the AI model alone. Reliable learner data, structured content metadata, suitable feature construction, appropriate evaluation and clear presentation are required before the recommendation output can provide meaningful value.</w:t>
      </w:r>
    </w:p>
    <w:p w14:paraId="4F9909C1" w14:textId="77777777" w:rsidR="00401C65" w:rsidRDefault="00000000">
      <w:r>
        <w:t>The modular design provides a foundation for future improvements. Recommendation algorithms can be replaced or enhanced without redesigning the complete application. Additional learning analytics, feedback mechanisms and explainable-AI features can also be added.</w:t>
      </w:r>
    </w:p>
    <w:p w14:paraId="3D180914" w14:textId="77777777" w:rsidR="00401C65" w:rsidRDefault="00000000">
      <w:pPr>
        <w:pStyle w:val="Heading2"/>
      </w:pPr>
      <w:r>
        <w:t>5.2 Future Work</w:t>
      </w:r>
    </w:p>
    <w:p w14:paraId="5E21278B" w14:textId="77777777" w:rsidR="00401C65" w:rsidRDefault="00000000">
      <w:pPr>
        <w:pStyle w:val="ListNumber"/>
      </w:pPr>
      <w:r>
        <w:t>Train a supervised learning-to-rank model using a sufficiently large historical learner-resource interaction dataset.</w:t>
      </w:r>
    </w:p>
    <w:p w14:paraId="38F6F330" w14:textId="77777777" w:rsidR="00401C65" w:rsidRDefault="00000000">
      <w:pPr>
        <w:pStyle w:val="ListNumber"/>
      </w:pPr>
      <w:r>
        <w:t>Add continuous feedback learning using ratings, completions, quiz improvement and resource usefulness.</w:t>
      </w:r>
    </w:p>
    <w:p w14:paraId="74DC3D4B" w14:textId="77777777" w:rsidR="00401C65" w:rsidRDefault="00000000">
      <w:pPr>
        <w:pStyle w:val="ListNumber"/>
      </w:pPr>
      <w:r>
        <w:t>Introduce explainable-AI visualizations showing the main factors that influenced each recommendation.</w:t>
      </w:r>
    </w:p>
    <w:p w14:paraId="402863AD" w14:textId="77777777" w:rsidR="00401C65" w:rsidRDefault="00000000">
      <w:pPr>
        <w:pStyle w:val="ListNumber"/>
      </w:pPr>
      <w:r>
        <w:t>Integrate prerequisite graphs and knowledge graphs to improve learning-path recommendations.</w:t>
      </w:r>
    </w:p>
    <w:p w14:paraId="6884C062" w14:textId="77777777" w:rsidR="00401C65" w:rsidRDefault="00000000">
      <w:pPr>
        <w:pStyle w:val="ListNumber"/>
      </w:pPr>
      <w:r>
        <w:t>Add sequence-aware recommendation so that the system can suggest the next logical learning activity.</w:t>
      </w:r>
    </w:p>
    <w:p w14:paraId="47D555F4" w14:textId="77777777" w:rsidR="00401C65" w:rsidRDefault="00000000">
      <w:pPr>
        <w:pStyle w:val="ListNumber"/>
      </w:pPr>
      <w:r>
        <w:t>Use advanced language representations for improved semantic matching between learner interests and learning content.</w:t>
      </w:r>
    </w:p>
    <w:p w14:paraId="5E4F5020" w14:textId="77777777" w:rsidR="00401C65" w:rsidRDefault="00000000">
      <w:pPr>
        <w:pStyle w:val="ListNumber"/>
      </w:pPr>
      <w:r>
        <w:t>Introduce dashboards for learner progress, recommendation trends and learning outcomes.</w:t>
      </w:r>
    </w:p>
    <w:p w14:paraId="23C1B757" w14:textId="77777777" w:rsidR="00401C65" w:rsidRDefault="00000000">
      <w:pPr>
        <w:pStyle w:val="ListNumber"/>
      </w:pPr>
      <w:r>
        <w:t>Add fairness monitoring to identify systematic differences in recommendation quality.</w:t>
      </w:r>
    </w:p>
    <w:p w14:paraId="59A344AB" w14:textId="77777777" w:rsidR="00401C65" w:rsidRDefault="00000000">
      <w:pPr>
        <w:pStyle w:val="ListNumber"/>
      </w:pPr>
      <w:r>
        <w:t>Improve privacy controls and data minimization for learner records.</w:t>
      </w:r>
    </w:p>
    <w:p w14:paraId="678E3992" w14:textId="77777777" w:rsidR="00401C65" w:rsidRDefault="00000000">
      <w:pPr>
        <w:pStyle w:val="ListNumber"/>
      </w:pPr>
      <w:r>
        <w:t>Support teacher review so educators can approve, modify or override AI-generated learning paths.</w:t>
      </w:r>
    </w:p>
    <w:p w14:paraId="564393FE" w14:textId="77777777" w:rsidR="00401C65" w:rsidRDefault="00000000">
      <w:pPr>
        <w:pStyle w:val="Heading2"/>
      </w:pPr>
      <w:r>
        <w:t>5.3 Professional Learning &amp; Individual Reflection</w:t>
      </w:r>
    </w:p>
    <w:p w14:paraId="79915E12" w14:textId="77777777" w:rsidR="00401C65" w:rsidRDefault="00000000">
      <w:r>
        <w:t>The project provides practical learning in the application of artificial intelligence to education. It demonstrates that building an AI application requires more than selecting a model. Data acquisition, preprocessing, feature engineering, model or scoring design, evaluation, interface design, security and responsible AI considerations are all important.</w:t>
      </w:r>
    </w:p>
    <w:p w14:paraId="58D2E0D5" w14:textId="77777777" w:rsidR="00401C65" w:rsidRDefault="00000000">
      <w:r>
        <w:lastRenderedPageBreak/>
        <w:t>Work on the AI Recommendation Engine provides experience in converting multiple evidence sources into a ranked decision-support output. It also highlights the importance of explainability because learners and educators should be able to understand the basis of an automated recommendation.</w:t>
      </w:r>
    </w:p>
    <w:p w14:paraId="2D0834CE" w14:textId="77777777" w:rsidR="00401C65" w:rsidRDefault="00000000">
      <w:r>
        <w:t>The project reinforces the importance of modular architecture, responsible use of learner data, evaluation against suitable baselines and continuous improvement through feedback.</w:t>
      </w:r>
    </w:p>
    <w:p w14:paraId="2EDE8C1E" w14:textId="77777777" w:rsidR="00401C65" w:rsidRDefault="00000000">
      <w:pPr>
        <w:pStyle w:val="Heading2"/>
      </w:pPr>
      <w:r>
        <w:t>5.4 Final Project Outcome</w:t>
      </w:r>
    </w:p>
    <w:p w14:paraId="2AB2271A" w14:textId="77777777" w:rsidR="00401C65" w:rsidRDefault="00000000">
      <w:r>
        <w:t>The final proposed outcome is a unified personalized learning platform capable of moving from learner profiling and content analysis to an actionable ranked learning recommendation list. The system is designed to reduce the effort required to search for suitable learning resources and to provide learning suggestions that are more closely aligned with individual learner needs.</w:t>
      </w:r>
    </w:p>
    <w:p w14:paraId="0F92DFDF" w14:textId="77777777" w:rsidR="00401C65" w:rsidRDefault="00000000">
      <w:r>
        <w:br w:type="page"/>
      </w:r>
    </w:p>
    <w:p w14:paraId="10A3362C" w14:textId="77777777" w:rsidR="00401C65" w:rsidRDefault="00000000">
      <w:pPr>
        <w:pStyle w:val="Heading1"/>
      </w:pPr>
      <w:r>
        <w:lastRenderedPageBreak/>
        <w:t>REFERENCES</w:t>
      </w:r>
    </w:p>
    <w:p w14:paraId="6061E663" w14:textId="77777777" w:rsidR="00401C65" w:rsidRDefault="00000000">
      <w:r>
        <w:t>[1] Russell, S. and Norvig, P., Artificial Intelligence: A Modern Approach, 4th ed., Pearson.</w:t>
      </w:r>
    </w:p>
    <w:p w14:paraId="26D04AD8" w14:textId="77777777" w:rsidR="00401C65" w:rsidRDefault="00000000">
      <w:r>
        <w:t>[2] Mitchell, T. M., Machine Learning, McGraw-Hill.</w:t>
      </w:r>
    </w:p>
    <w:p w14:paraId="1FD40302" w14:textId="77777777" w:rsidR="00401C65" w:rsidRDefault="00000000">
      <w:r>
        <w:t>[3] Goodfellow, I., Bengio, Y. and Courville, A., Deep Learning, MIT Press.</w:t>
      </w:r>
    </w:p>
    <w:p w14:paraId="23842298" w14:textId="77777777" w:rsidR="00401C65" w:rsidRDefault="00000000">
      <w:r>
        <w:t>[4] Han, J., Kamber, M. and Pei, J., Data Mining: Concepts and Techniques, Morgan Kaufmann.</w:t>
      </w:r>
    </w:p>
    <w:p w14:paraId="1F2FE3E8" w14:textId="77777777" w:rsidR="00401C65" w:rsidRDefault="00000000">
      <w:r>
        <w:t>[5] Géron, A., Hands-On Machine Learning with Scikit-Learn, Keras, and TensorFlow, O’Reilly Media.</w:t>
      </w:r>
    </w:p>
    <w:p w14:paraId="0B470816" w14:textId="77777777" w:rsidR="00401C65" w:rsidRDefault="00000000">
      <w:r>
        <w:t>[6] Ricci, F., Rokach, L. and Shapira, B., Recommender Systems Handbook, Springer.</w:t>
      </w:r>
    </w:p>
    <w:p w14:paraId="3F0DEE70" w14:textId="77777777" w:rsidR="00401C65" w:rsidRDefault="00000000">
      <w:r>
        <w:t>[7] Burke, R., Hybrid Recommender Systems: Survey and Experiments, User Modeling and User-Adapted Interaction.</w:t>
      </w:r>
    </w:p>
    <w:p w14:paraId="14810C3E" w14:textId="77777777" w:rsidR="00401C65" w:rsidRDefault="00000000">
      <w:r>
        <w:t>[8] Koren, Y., Bell, R. and Volinsky, C., Matrix Factorization Techniques for Recommender Systems.</w:t>
      </w:r>
    </w:p>
    <w:p w14:paraId="35BF59ED" w14:textId="77777777" w:rsidR="00401C65" w:rsidRDefault="00000000">
      <w:r>
        <w:t>[9] Scikit-learn Documentation, Machine Learning and Similarity Methods.</w:t>
      </w:r>
    </w:p>
    <w:p w14:paraId="08E9A3CE" w14:textId="77777777" w:rsidR="00401C65" w:rsidRDefault="00000000">
      <w:r>
        <w:t>[10] TensorFlow Documentation, Machine Learning and Recommendation System Resources.</w:t>
      </w:r>
    </w:p>
    <w:p w14:paraId="063DCCFD" w14:textId="77777777" w:rsidR="00401C65" w:rsidRDefault="00000000">
      <w:r>
        <w:br w:type="page"/>
      </w:r>
    </w:p>
    <w:p w14:paraId="0BEDAD67" w14:textId="77777777" w:rsidR="00401C65" w:rsidRDefault="00000000">
      <w:pPr>
        <w:pStyle w:val="Heading1"/>
      </w:pPr>
      <w:r>
        <w:lastRenderedPageBreak/>
        <w:t>APPENDICES</w:t>
      </w:r>
    </w:p>
    <w:p w14:paraId="3821F154" w14:textId="77777777" w:rsidR="00401C65" w:rsidRDefault="00000000">
      <w:pPr>
        <w:pStyle w:val="Heading2"/>
      </w:pPr>
      <w:r>
        <w:t>Appendix A – Input and Output Specification</w:t>
      </w:r>
    </w:p>
    <w:tbl>
      <w:tblPr>
        <w:tblStyle w:val="TableGrid"/>
        <w:tblW w:w="0" w:type="auto"/>
        <w:jc w:val="center"/>
        <w:tblLook w:val="04A0" w:firstRow="1" w:lastRow="0" w:firstColumn="1" w:lastColumn="0" w:noHBand="0" w:noVBand="1"/>
      </w:tblPr>
      <w:tblGrid>
        <w:gridCol w:w="3264"/>
        <w:gridCol w:w="3264"/>
        <w:gridCol w:w="3264"/>
      </w:tblGrid>
      <w:tr w:rsidR="00401C65" w14:paraId="60F578A0" w14:textId="77777777">
        <w:trPr>
          <w:jc w:val="center"/>
        </w:trPr>
        <w:tc>
          <w:tcPr>
            <w:tcW w:w="3264" w:type="dxa"/>
            <w:vAlign w:val="center"/>
          </w:tcPr>
          <w:p w14:paraId="0934041A" w14:textId="77777777" w:rsidR="00401C65" w:rsidRDefault="00000000">
            <w:r>
              <w:rPr>
                <w:b/>
                <w:sz w:val="20"/>
              </w:rPr>
              <w:t>Module</w:t>
            </w:r>
          </w:p>
        </w:tc>
        <w:tc>
          <w:tcPr>
            <w:tcW w:w="3264" w:type="dxa"/>
            <w:vAlign w:val="center"/>
          </w:tcPr>
          <w:p w14:paraId="2B8E1218" w14:textId="77777777" w:rsidR="00401C65" w:rsidRDefault="00000000">
            <w:r>
              <w:rPr>
                <w:b/>
                <w:sz w:val="20"/>
              </w:rPr>
              <w:t>Inputs</w:t>
            </w:r>
          </w:p>
        </w:tc>
        <w:tc>
          <w:tcPr>
            <w:tcW w:w="3264" w:type="dxa"/>
            <w:vAlign w:val="center"/>
          </w:tcPr>
          <w:p w14:paraId="0458E27D" w14:textId="77777777" w:rsidR="00401C65" w:rsidRDefault="00000000">
            <w:r>
              <w:rPr>
                <w:b/>
                <w:sz w:val="20"/>
              </w:rPr>
              <w:t>Outputs</w:t>
            </w:r>
          </w:p>
        </w:tc>
      </w:tr>
      <w:tr w:rsidR="00401C65" w14:paraId="4A65D5F3" w14:textId="77777777">
        <w:trPr>
          <w:jc w:val="center"/>
        </w:trPr>
        <w:tc>
          <w:tcPr>
            <w:tcW w:w="3264" w:type="dxa"/>
            <w:vAlign w:val="center"/>
          </w:tcPr>
          <w:p w14:paraId="44217A33" w14:textId="77777777" w:rsidR="00401C65" w:rsidRDefault="00000000">
            <w:r>
              <w:rPr>
                <w:sz w:val="18"/>
              </w:rPr>
              <w:t>Learner Profile</w:t>
            </w:r>
          </w:p>
        </w:tc>
        <w:tc>
          <w:tcPr>
            <w:tcW w:w="3264" w:type="dxa"/>
            <w:vAlign w:val="center"/>
          </w:tcPr>
          <w:p w14:paraId="5359DBD4" w14:textId="77777777" w:rsidR="00401C65" w:rsidRDefault="00000000">
            <w:r>
              <w:rPr>
                <w:sz w:val="18"/>
              </w:rPr>
              <w:t>Learner details, interests, preferences, progress</w:t>
            </w:r>
          </w:p>
        </w:tc>
        <w:tc>
          <w:tcPr>
            <w:tcW w:w="3264" w:type="dxa"/>
            <w:vAlign w:val="center"/>
          </w:tcPr>
          <w:p w14:paraId="39534409" w14:textId="77777777" w:rsidR="00401C65" w:rsidRDefault="00000000">
            <w:r>
              <w:rPr>
                <w:sz w:val="18"/>
              </w:rPr>
              <w:t>Learner ID and feature representation</w:t>
            </w:r>
          </w:p>
        </w:tc>
      </w:tr>
      <w:tr w:rsidR="00401C65" w14:paraId="01219910" w14:textId="77777777">
        <w:trPr>
          <w:jc w:val="center"/>
        </w:trPr>
        <w:tc>
          <w:tcPr>
            <w:tcW w:w="3264" w:type="dxa"/>
            <w:vAlign w:val="center"/>
          </w:tcPr>
          <w:p w14:paraId="3FCDAC76" w14:textId="77777777" w:rsidR="00401C65" w:rsidRDefault="00000000">
            <w:r>
              <w:rPr>
                <w:sz w:val="18"/>
              </w:rPr>
              <w:t>Content Processing</w:t>
            </w:r>
          </w:p>
        </w:tc>
        <w:tc>
          <w:tcPr>
            <w:tcW w:w="3264" w:type="dxa"/>
            <w:vAlign w:val="center"/>
          </w:tcPr>
          <w:p w14:paraId="505DF4E5" w14:textId="77777777" w:rsidR="00401C65" w:rsidRDefault="00000000">
            <w:r>
              <w:rPr>
                <w:sz w:val="18"/>
              </w:rPr>
              <w:t>Course/lesson metadata, descriptions, prerequisites</w:t>
            </w:r>
          </w:p>
        </w:tc>
        <w:tc>
          <w:tcPr>
            <w:tcW w:w="3264" w:type="dxa"/>
            <w:vAlign w:val="center"/>
          </w:tcPr>
          <w:p w14:paraId="3F88E0B7" w14:textId="77777777" w:rsidR="00401C65" w:rsidRDefault="00000000">
            <w:r>
              <w:rPr>
                <w:sz w:val="18"/>
              </w:rPr>
              <w:t>Resource features</w:t>
            </w:r>
          </w:p>
        </w:tc>
      </w:tr>
      <w:tr w:rsidR="00401C65" w14:paraId="267C527D" w14:textId="77777777">
        <w:trPr>
          <w:jc w:val="center"/>
        </w:trPr>
        <w:tc>
          <w:tcPr>
            <w:tcW w:w="3264" w:type="dxa"/>
            <w:vAlign w:val="center"/>
          </w:tcPr>
          <w:p w14:paraId="00F9A05B" w14:textId="77777777" w:rsidR="00401C65" w:rsidRDefault="00000000">
            <w:r>
              <w:rPr>
                <w:sz w:val="18"/>
              </w:rPr>
              <w:t>Performance Analysis</w:t>
            </w:r>
          </w:p>
        </w:tc>
        <w:tc>
          <w:tcPr>
            <w:tcW w:w="3264" w:type="dxa"/>
            <w:vAlign w:val="center"/>
          </w:tcPr>
          <w:p w14:paraId="0389769D" w14:textId="77777777" w:rsidR="00401C65" w:rsidRDefault="00000000">
            <w:r>
              <w:rPr>
                <w:sz w:val="18"/>
              </w:rPr>
              <w:t>Quiz scores, completion status, assessments</w:t>
            </w:r>
          </w:p>
        </w:tc>
        <w:tc>
          <w:tcPr>
            <w:tcW w:w="3264" w:type="dxa"/>
            <w:vAlign w:val="center"/>
          </w:tcPr>
          <w:p w14:paraId="4B9822D0" w14:textId="77777777" w:rsidR="00401C65" w:rsidRDefault="00000000">
            <w:r>
              <w:rPr>
                <w:sz w:val="18"/>
              </w:rPr>
              <w:t>Performance indicators</w:t>
            </w:r>
          </w:p>
        </w:tc>
      </w:tr>
      <w:tr w:rsidR="00401C65" w14:paraId="77AA1487" w14:textId="77777777">
        <w:trPr>
          <w:jc w:val="center"/>
        </w:trPr>
        <w:tc>
          <w:tcPr>
            <w:tcW w:w="3264" w:type="dxa"/>
            <w:vAlign w:val="center"/>
          </w:tcPr>
          <w:p w14:paraId="0A754660" w14:textId="77777777" w:rsidR="00401C65" w:rsidRDefault="00000000">
            <w:r>
              <w:rPr>
                <w:sz w:val="18"/>
              </w:rPr>
              <w:t>AI Recommendation Engine</w:t>
            </w:r>
          </w:p>
        </w:tc>
        <w:tc>
          <w:tcPr>
            <w:tcW w:w="3264" w:type="dxa"/>
            <w:vAlign w:val="center"/>
          </w:tcPr>
          <w:p w14:paraId="501996DB" w14:textId="77777777" w:rsidR="00401C65" w:rsidRDefault="00000000">
            <w:r>
              <w:rPr>
                <w:sz w:val="18"/>
              </w:rPr>
              <w:t>Learner features + resource features + history</w:t>
            </w:r>
          </w:p>
        </w:tc>
        <w:tc>
          <w:tcPr>
            <w:tcW w:w="3264" w:type="dxa"/>
            <w:vAlign w:val="center"/>
          </w:tcPr>
          <w:p w14:paraId="00BD426E" w14:textId="77777777" w:rsidR="00401C65" w:rsidRDefault="00000000">
            <w:r>
              <w:rPr>
                <w:sz w:val="18"/>
              </w:rPr>
              <w:t>Recommendation score and ranked list</w:t>
            </w:r>
          </w:p>
        </w:tc>
      </w:tr>
      <w:tr w:rsidR="00401C65" w14:paraId="3A43983D" w14:textId="77777777">
        <w:trPr>
          <w:jc w:val="center"/>
        </w:trPr>
        <w:tc>
          <w:tcPr>
            <w:tcW w:w="3264" w:type="dxa"/>
            <w:vAlign w:val="center"/>
          </w:tcPr>
          <w:p w14:paraId="52E28371" w14:textId="77777777" w:rsidR="00401C65" w:rsidRDefault="00000000">
            <w:r>
              <w:rPr>
                <w:sz w:val="18"/>
              </w:rPr>
              <w:t>Feedback</w:t>
            </w:r>
          </w:p>
        </w:tc>
        <w:tc>
          <w:tcPr>
            <w:tcW w:w="3264" w:type="dxa"/>
            <w:vAlign w:val="center"/>
          </w:tcPr>
          <w:p w14:paraId="56D969EE" w14:textId="77777777" w:rsidR="00401C65" w:rsidRDefault="00000000">
            <w:r>
              <w:rPr>
                <w:sz w:val="18"/>
              </w:rPr>
              <w:t>Rating, completion, usefulness feedback</w:t>
            </w:r>
          </w:p>
        </w:tc>
        <w:tc>
          <w:tcPr>
            <w:tcW w:w="3264" w:type="dxa"/>
            <w:vAlign w:val="center"/>
          </w:tcPr>
          <w:p w14:paraId="6DC1AE2B" w14:textId="77777777" w:rsidR="00401C65" w:rsidRDefault="00000000">
            <w:r>
              <w:rPr>
                <w:sz w:val="18"/>
              </w:rPr>
              <w:t>Feedback record for future improvement</w:t>
            </w:r>
          </w:p>
        </w:tc>
      </w:tr>
    </w:tbl>
    <w:p w14:paraId="4E34364C" w14:textId="77777777" w:rsidR="00401C65" w:rsidRDefault="00000000">
      <w:pPr>
        <w:pStyle w:val="Heading2"/>
      </w:pPr>
      <w:r>
        <w:t>Appendix B – End-to-End Processing Flow</w:t>
      </w:r>
    </w:p>
    <w:p w14:paraId="4413EF28" w14:textId="77777777" w:rsidR="00401C65" w:rsidRDefault="00000000">
      <w:pPr>
        <w:jc w:val="center"/>
      </w:pPr>
      <w:r>
        <w:rPr>
          <w:b/>
          <w:sz w:val="20"/>
        </w:rPr>
        <w:t>Learner Profile</w:t>
      </w:r>
      <w:r>
        <w:t xml:space="preserve">  →  </w:t>
      </w:r>
      <w:r>
        <w:rPr>
          <w:b/>
          <w:sz w:val="20"/>
        </w:rPr>
        <w:t>Data Preprocessing</w:t>
      </w:r>
      <w:r>
        <w:t xml:space="preserve">  →  </w:t>
      </w:r>
      <w:r>
        <w:rPr>
          <w:b/>
          <w:sz w:val="20"/>
        </w:rPr>
        <w:t>Content Processing</w:t>
      </w:r>
      <w:r>
        <w:t xml:space="preserve">  →  </w:t>
      </w:r>
      <w:r>
        <w:rPr>
          <w:b/>
          <w:sz w:val="20"/>
        </w:rPr>
        <w:t>Candidate Generation</w:t>
      </w:r>
      <w:r>
        <w:t xml:space="preserve">  →  </w:t>
      </w:r>
      <w:r>
        <w:rPr>
          <w:b/>
          <w:sz w:val="20"/>
        </w:rPr>
        <w:t>AI Recommendation Engine</w:t>
      </w:r>
      <w:r>
        <w:t xml:space="preserve">  →  </w:t>
      </w:r>
      <w:r>
        <w:rPr>
          <w:b/>
          <w:sz w:val="20"/>
        </w:rPr>
        <w:t>Ranking</w:t>
      </w:r>
      <w:r>
        <w:t xml:space="preserve">  →  </w:t>
      </w:r>
      <w:r>
        <w:rPr>
          <w:b/>
          <w:sz w:val="20"/>
        </w:rPr>
        <w:t>Personalized Learning Output</w:t>
      </w:r>
      <w:r>
        <w:t xml:space="preserve">  →  </w:t>
      </w:r>
      <w:r>
        <w:rPr>
          <w:b/>
          <w:sz w:val="20"/>
        </w:rPr>
        <w:t>Feedback</w:t>
      </w:r>
    </w:p>
    <w:p w14:paraId="4BCA9A70" w14:textId="77777777" w:rsidR="00401C65" w:rsidRDefault="00000000">
      <w:r>
        <w:t>Figure 5: End-to-End Personalized Learning Recommendation Processing Flow</w:t>
      </w:r>
    </w:p>
    <w:p w14:paraId="36938A69" w14:textId="77777777" w:rsidR="00401C65" w:rsidRDefault="00000000">
      <w:pPr>
        <w:pStyle w:val="Heading2"/>
      </w:pPr>
      <w:r>
        <w:t>Appendix C – Sample Recommendation Output Structure</w:t>
      </w:r>
    </w:p>
    <w:tbl>
      <w:tblPr>
        <w:tblStyle w:val="TableGrid"/>
        <w:tblW w:w="0" w:type="auto"/>
        <w:jc w:val="center"/>
        <w:tblLook w:val="04A0" w:firstRow="1" w:lastRow="0" w:firstColumn="1" w:lastColumn="0" w:noHBand="0" w:noVBand="1"/>
      </w:tblPr>
      <w:tblGrid>
        <w:gridCol w:w="4896"/>
        <w:gridCol w:w="4896"/>
      </w:tblGrid>
      <w:tr w:rsidR="00401C65" w14:paraId="351F4EDD" w14:textId="77777777">
        <w:trPr>
          <w:jc w:val="center"/>
        </w:trPr>
        <w:tc>
          <w:tcPr>
            <w:tcW w:w="4896" w:type="dxa"/>
            <w:vAlign w:val="center"/>
          </w:tcPr>
          <w:p w14:paraId="5531C22C" w14:textId="77777777" w:rsidR="00401C65" w:rsidRDefault="00000000">
            <w:r>
              <w:rPr>
                <w:b/>
                <w:sz w:val="20"/>
              </w:rPr>
              <w:t>Field</w:t>
            </w:r>
          </w:p>
        </w:tc>
        <w:tc>
          <w:tcPr>
            <w:tcW w:w="4896" w:type="dxa"/>
            <w:vAlign w:val="center"/>
          </w:tcPr>
          <w:p w14:paraId="70F2FEA1" w14:textId="77777777" w:rsidR="00401C65" w:rsidRDefault="00000000">
            <w:r>
              <w:rPr>
                <w:b/>
                <w:sz w:val="20"/>
              </w:rPr>
              <w:t>Description</w:t>
            </w:r>
          </w:p>
        </w:tc>
      </w:tr>
      <w:tr w:rsidR="00401C65" w14:paraId="2D624E78" w14:textId="77777777">
        <w:trPr>
          <w:jc w:val="center"/>
        </w:trPr>
        <w:tc>
          <w:tcPr>
            <w:tcW w:w="4896" w:type="dxa"/>
            <w:vAlign w:val="center"/>
          </w:tcPr>
          <w:p w14:paraId="0D214F2D" w14:textId="77777777" w:rsidR="00401C65" w:rsidRDefault="00000000">
            <w:r>
              <w:rPr>
                <w:sz w:val="18"/>
              </w:rPr>
              <w:t>Learner ID</w:t>
            </w:r>
          </w:p>
        </w:tc>
        <w:tc>
          <w:tcPr>
            <w:tcW w:w="4896" w:type="dxa"/>
            <w:vAlign w:val="center"/>
          </w:tcPr>
          <w:p w14:paraId="51E7317C" w14:textId="77777777" w:rsidR="00401C65" w:rsidRDefault="00000000">
            <w:r>
              <w:rPr>
                <w:sz w:val="18"/>
              </w:rPr>
              <w:t>Unique identifier for the learner</w:t>
            </w:r>
          </w:p>
        </w:tc>
      </w:tr>
      <w:tr w:rsidR="00401C65" w14:paraId="29E87152" w14:textId="77777777">
        <w:trPr>
          <w:jc w:val="center"/>
        </w:trPr>
        <w:tc>
          <w:tcPr>
            <w:tcW w:w="4896" w:type="dxa"/>
            <w:vAlign w:val="center"/>
          </w:tcPr>
          <w:p w14:paraId="2F692511" w14:textId="77777777" w:rsidR="00401C65" w:rsidRDefault="00000000">
            <w:r>
              <w:rPr>
                <w:sz w:val="18"/>
              </w:rPr>
              <w:t>Resource ID</w:t>
            </w:r>
          </w:p>
        </w:tc>
        <w:tc>
          <w:tcPr>
            <w:tcW w:w="4896" w:type="dxa"/>
            <w:vAlign w:val="center"/>
          </w:tcPr>
          <w:p w14:paraId="6FBFBDFC" w14:textId="77777777" w:rsidR="00401C65" w:rsidRDefault="00000000">
            <w:r>
              <w:rPr>
                <w:sz w:val="18"/>
              </w:rPr>
              <w:t>Unique identifier for recommended resource</w:t>
            </w:r>
          </w:p>
        </w:tc>
      </w:tr>
      <w:tr w:rsidR="00401C65" w14:paraId="281C77B8" w14:textId="77777777">
        <w:trPr>
          <w:jc w:val="center"/>
        </w:trPr>
        <w:tc>
          <w:tcPr>
            <w:tcW w:w="4896" w:type="dxa"/>
            <w:vAlign w:val="center"/>
          </w:tcPr>
          <w:p w14:paraId="55502B88" w14:textId="77777777" w:rsidR="00401C65" w:rsidRDefault="00000000">
            <w:r>
              <w:rPr>
                <w:sz w:val="18"/>
              </w:rPr>
              <w:t>Resource Title</w:t>
            </w:r>
          </w:p>
        </w:tc>
        <w:tc>
          <w:tcPr>
            <w:tcW w:w="4896" w:type="dxa"/>
            <w:vAlign w:val="center"/>
          </w:tcPr>
          <w:p w14:paraId="7FA2EAF3" w14:textId="77777777" w:rsidR="00401C65" w:rsidRDefault="00000000">
            <w:r>
              <w:rPr>
                <w:sz w:val="18"/>
              </w:rPr>
              <w:t>Name of recommended course, lesson or activity</w:t>
            </w:r>
          </w:p>
        </w:tc>
      </w:tr>
      <w:tr w:rsidR="00401C65" w14:paraId="5DD9DA4E" w14:textId="77777777">
        <w:trPr>
          <w:jc w:val="center"/>
        </w:trPr>
        <w:tc>
          <w:tcPr>
            <w:tcW w:w="4896" w:type="dxa"/>
            <w:vAlign w:val="center"/>
          </w:tcPr>
          <w:p w14:paraId="6729A908" w14:textId="77777777" w:rsidR="00401C65" w:rsidRDefault="00000000">
            <w:r>
              <w:rPr>
                <w:sz w:val="18"/>
              </w:rPr>
              <w:t>Topic</w:t>
            </w:r>
          </w:p>
        </w:tc>
        <w:tc>
          <w:tcPr>
            <w:tcW w:w="4896" w:type="dxa"/>
            <w:vAlign w:val="center"/>
          </w:tcPr>
          <w:p w14:paraId="444673EB" w14:textId="77777777" w:rsidR="00401C65" w:rsidRDefault="00000000">
            <w:r>
              <w:rPr>
                <w:sz w:val="18"/>
              </w:rPr>
              <w:t>Main learning topic</w:t>
            </w:r>
          </w:p>
        </w:tc>
      </w:tr>
      <w:tr w:rsidR="00401C65" w14:paraId="75336A54" w14:textId="77777777">
        <w:trPr>
          <w:jc w:val="center"/>
        </w:trPr>
        <w:tc>
          <w:tcPr>
            <w:tcW w:w="4896" w:type="dxa"/>
            <w:vAlign w:val="center"/>
          </w:tcPr>
          <w:p w14:paraId="0998DDAC" w14:textId="77777777" w:rsidR="00401C65" w:rsidRDefault="00000000">
            <w:r>
              <w:rPr>
                <w:sz w:val="18"/>
              </w:rPr>
              <w:t>Difficulty</w:t>
            </w:r>
          </w:p>
        </w:tc>
        <w:tc>
          <w:tcPr>
            <w:tcW w:w="4896" w:type="dxa"/>
            <w:vAlign w:val="center"/>
          </w:tcPr>
          <w:p w14:paraId="487CC236" w14:textId="77777777" w:rsidR="00401C65" w:rsidRDefault="00000000">
            <w:r>
              <w:rPr>
                <w:sz w:val="18"/>
              </w:rPr>
              <w:t>Estimated resource difficulty</w:t>
            </w:r>
          </w:p>
        </w:tc>
      </w:tr>
      <w:tr w:rsidR="00401C65" w14:paraId="281AE9B7" w14:textId="77777777">
        <w:trPr>
          <w:jc w:val="center"/>
        </w:trPr>
        <w:tc>
          <w:tcPr>
            <w:tcW w:w="4896" w:type="dxa"/>
            <w:vAlign w:val="center"/>
          </w:tcPr>
          <w:p w14:paraId="50831B1D" w14:textId="77777777" w:rsidR="00401C65" w:rsidRDefault="00000000">
            <w:r>
              <w:rPr>
                <w:sz w:val="18"/>
              </w:rPr>
              <w:t>Recommendation Score</w:t>
            </w:r>
          </w:p>
        </w:tc>
        <w:tc>
          <w:tcPr>
            <w:tcW w:w="4896" w:type="dxa"/>
            <w:vAlign w:val="center"/>
          </w:tcPr>
          <w:p w14:paraId="50B41874" w14:textId="77777777" w:rsidR="00401C65" w:rsidRDefault="00000000">
            <w:r>
              <w:rPr>
                <w:sz w:val="18"/>
              </w:rPr>
              <w:t>AI-assisted relevance score</w:t>
            </w:r>
          </w:p>
        </w:tc>
      </w:tr>
      <w:tr w:rsidR="00401C65" w14:paraId="455A2BB9" w14:textId="77777777">
        <w:trPr>
          <w:jc w:val="center"/>
        </w:trPr>
        <w:tc>
          <w:tcPr>
            <w:tcW w:w="4896" w:type="dxa"/>
            <w:vAlign w:val="center"/>
          </w:tcPr>
          <w:p w14:paraId="2B84E793" w14:textId="77777777" w:rsidR="00401C65" w:rsidRDefault="00000000">
            <w:r>
              <w:rPr>
                <w:sz w:val="18"/>
              </w:rPr>
              <w:t>Rank</w:t>
            </w:r>
          </w:p>
        </w:tc>
        <w:tc>
          <w:tcPr>
            <w:tcW w:w="4896" w:type="dxa"/>
            <w:vAlign w:val="center"/>
          </w:tcPr>
          <w:p w14:paraId="24B4C0EE" w14:textId="77777777" w:rsidR="00401C65" w:rsidRDefault="00000000">
            <w:r>
              <w:rPr>
                <w:sz w:val="18"/>
              </w:rPr>
              <w:t>Position in the recommendation list</w:t>
            </w:r>
          </w:p>
        </w:tc>
      </w:tr>
      <w:tr w:rsidR="00401C65" w14:paraId="63FCF698" w14:textId="77777777">
        <w:trPr>
          <w:jc w:val="center"/>
        </w:trPr>
        <w:tc>
          <w:tcPr>
            <w:tcW w:w="4896" w:type="dxa"/>
            <w:vAlign w:val="center"/>
          </w:tcPr>
          <w:p w14:paraId="2F4C3A11" w14:textId="77777777" w:rsidR="00401C65" w:rsidRDefault="00000000">
            <w:r>
              <w:rPr>
                <w:sz w:val="18"/>
              </w:rPr>
              <w:t>Reason</w:t>
            </w:r>
          </w:p>
        </w:tc>
        <w:tc>
          <w:tcPr>
            <w:tcW w:w="4896" w:type="dxa"/>
            <w:vAlign w:val="center"/>
          </w:tcPr>
          <w:p w14:paraId="1A5C5A32" w14:textId="77777777" w:rsidR="00401C65" w:rsidRDefault="00000000">
            <w:r>
              <w:rPr>
                <w:sz w:val="18"/>
              </w:rPr>
              <w:t>Main factors supporting the recommendation</w:t>
            </w:r>
          </w:p>
        </w:tc>
      </w:tr>
      <w:tr w:rsidR="00401C65" w14:paraId="6E8D1140" w14:textId="77777777">
        <w:trPr>
          <w:jc w:val="center"/>
        </w:trPr>
        <w:tc>
          <w:tcPr>
            <w:tcW w:w="4896" w:type="dxa"/>
            <w:vAlign w:val="center"/>
          </w:tcPr>
          <w:p w14:paraId="7A8D1B87" w14:textId="77777777" w:rsidR="00401C65" w:rsidRDefault="00000000">
            <w:r>
              <w:rPr>
                <w:sz w:val="18"/>
              </w:rPr>
              <w:t>Prerequisite Status</w:t>
            </w:r>
          </w:p>
        </w:tc>
        <w:tc>
          <w:tcPr>
            <w:tcW w:w="4896" w:type="dxa"/>
            <w:vAlign w:val="center"/>
          </w:tcPr>
          <w:p w14:paraId="126602FB" w14:textId="77777777" w:rsidR="00401C65" w:rsidRDefault="00000000">
            <w:r>
              <w:rPr>
                <w:sz w:val="18"/>
              </w:rPr>
              <w:t>Whether required prior topics are satisfied</w:t>
            </w:r>
          </w:p>
        </w:tc>
      </w:tr>
      <w:tr w:rsidR="00401C65" w14:paraId="06CECA7D" w14:textId="77777777">
        <w:trPr>
          <w:jc w:val="center"/>
        </w:trPr>
        <w:tc>
          <w:tcPr>
            <w:tcW w:w="4896" w:type="dxa"/>
            <w:vAlign w:val="center"/>
          </w:tcPr>
          <w:p w14:paraId="34DBBBB0" w14:textId="77777777" w:rsidR="00401C65" w:rsidRDefault="00000000">
            <w:r>
              <w:rPr>
                <w:sz w:val="18"/>
              </w:rPr>
              <w:t>Feedback</w:t>
            </w:r>
          </w:p>
        </w:tc>
        <w:tc>
          <w:tcPr>
            <w:tcW w:w="4896" w:type="dxa"/>
            <w:vAlign w:val="center"/>
          </w:tcPr>
          <w:p w14:paraId="6CBC1717" w14:textId="77777777" w:rsidR="00401C65" w:rsidRDefault="00000000">
            <w:r>
              <w:rPr>
                <w:sz w:val="18"/>
              </w:rPr>
              <w:t>Learner response for future improvement</w:t>
            </w:r>
          </w:p>
        </w:tc>
      </w:tr>
    </w:tbl>
    <w:p w14:paraId="463ADE13" w14:textId="77777777" w:rsidR="00401C65" w:rsidRDefault="00000000">
      <w:pPr>
        <w:pStyle w:val="Heading2"/>
      </w:pPr>
      <w:r>
        <w:t>Appendix D – Data Quality Checklist</w:t>
      </w:r>
    </w:p>
    <w:p w14:paraId="5B664F60" w14:textId="77777777" w:rsidR="00401C65" w:rsidRDefault="00000000">
      <w:pPr>
        <w:pStyle w:val="ListBullet"/>
      </w:pPr>
      <w:r>
        <w:t>Learner ID is present and unique.</w:t>
      </w:r>
    </w:p>
    <w:p w14:paraId="7EFFF2DC" w14:textId="77777777" w:rsidR="00401C65" w:rsidRDefault="00000000">
      <w:pPr>
        <w:pStyle w:val="ListBullet"/>
      </w:pPr>
      <w:r>
        <w:t>Learner interests are normalized where applicable.</w:t>
      </w:r>
    </w:p>
    <w:p w14:paraId="3C14CBB9" w14:textId="77777777" w:rsidR="00401C65" w:rsidRDefault="00000000">
      <w:pPr>
        <w:pStyle w:val="ListBullet"/>
      </w:pPr>
      <w:r>
        <w:t>Learning history is associated with the correct learner.</w:t>
      </w:r>
    </w:p>
    <w:p w14:paraId="04D83DF8" w14:textId="77777777" w:rsidR="00401C65" w:rsidRDefault="00000000">
      <w:pPr>
        <w:pStyle w:val="ListBullet"/>
      </w:pPr>
      <w:r>
        <w:t>Assessment scores are validated before use.</w:t>
      </w:r>
    </w:p>
    <w:p w14:paraId="76CE0AB0" w14:textId="77777777" w:rsidR="00401C65" w:rsidRDefault="00000000">
      <w:pPr>
        <w:pStyle w:val="ListBullet"/>
      </w:pPr>
      <w:r>
        <w:t>Resource metadata is complete where possible.</w:t>
      </w:r>
    </w:p>
    <w:p w14:paraId="597CF999" w14:textId="77777777" w:rsidR="00401C65" w:rsidRDefault="00000000">
      <w:pPr>
        <w:pStyle w:val="ListBullet"/>
      </w:pPr>
      <w:r>
        <w:t>Resource difficulty values use a consistent scale.</w:t>
      </w:r>
    </w:p>
    <w:p w14:paraId="2A803F92" w14:textId="77777777" w:rsidR="00401C65" w:rsidRDefault="00000000">
      <w:pPr>
        <w:pStyle w:val="ListBullet"/>
      </w:pPr>
      <w:r>
        <w:t>Prerequisites are recorded correctly.</w:t>
      </w:r>
    </w:p>
    <w:p w14:paraId="1513877A" w14:textId="77777777" w:rsidR="00401C65" w:rsidRDefault="00000000">
      <w:pPr>
        <w:pStyle w:val="ListBullet"/>
      </w:pPr>
      <w:r>
        <w:t>Completed resources are handled appropriately.</w:t>
      </w:r>
    </w:p>
    <w:p w14:paraId="29411915" w14:textId="77777777" w:rsidR="00401C65" w:rsidRDefault="00000000">
      <w:pPr>
        <w:pStyle w:val="ListBullet"/>
      </w:pPr>
      <w:r>
        <w:lastRenderedPageBreak/>
        <w:t>Recommendation outputs are associated with the correct learner.</w:t>
      </w:r>
    </w:p>
    <w:p w14:paraId="416BF23A" w14:textId="77777777" w:rsidR="00401C65" w:rsidRDefault="00000000">
      <w:pPr>
        <w:pStyle w:val="ListBullet"/>
      </w:pPr>
      <w:r>
        <w:t>Recommendation explanations are traceable to input evidence.</w:t>
      </w:r>
    </w:p>
    <w:p w14:paraId="65386C5E" w14:textId="77777777" w:rsidR="00401C65" w:rsidRDefault="00000000">
      <w:pPr>
        <w:pStyle w:val="ListBullet"/>
      </w:pPr>
      <w:r>
        <w:t>Learner data is protected from unauthorized access.</w:t>
      </w:r>
    </w:p>
    <w:p w14:paraId="40A22F0F" w14:textId="77777777" w:rsidR="00401C65" w:rsidRDefault="00000000">
      <w:pPr>
        <w:pStyle w:val="ListBullet"/>
      </w:pPr>
      <w:r>
        <w:t>API credentials and system secrets are not exposed in reports.</w:t>
      </w:r>
    </w:p>
    <w:p w14:paraId="28F43548" w14:textId="77777777" w:rsidR="00401C65" w:rsidRDefault="00000000">
      <w:pPr>
        <w:pStyle w:val="Heading2"/>
      </w:pPr>
      <w:r>
        <w:t>Appendix E – Outcome Mapping Sheet</w:t>
      </w:r>
    </w:p>
    <w:tbl>
      <w:tblPr>
        <w:tblStyle w:val="TableGrid"/>
        <w:tblW w:w="0" w:type="auto"/>
        <w:jc w:val="center"/>
        <w:tblLook w:val="04A0" w:firstRow="1" w:lastRow="0" w:firstColumn="1" w:lastColumn="0" w:noHBand="0" w:noVBand="1"/>
      </w:tblPr>
      <w:tblGrid>
        <w:gridCol w:w="4896"/>
        <w:gridCol w:w="4896"/>
      </w:tblGrid>
      <w:tr w:rsidR="00401C65" w14:paraId="6A4F8160" w14:textId="77777777">
        <w:trPr>
          <w:jc w:val="center"/>
        </w:trPr>
        <w:tc>
          <w:tcPr>
            <w:tcW w:w="4896" w:type="dxa"/>
            <w:vAlign w:val="center"/>
          </w:tcPr>
          <w:p w14:paraId="3BACD509" w14:textId="77777777" w:rsidR="00401C65" w:rsidRDefault="00000000">
            <w:r>
              <w:rPr>
                <w:b/>
                <w:sz w:val="20"/>
              </w:rPr>
              <w:t>Outcome Area</w:t>
            </w:r>
          </w:p>
        </w:tc>
        <w:tc>
          <w:tcPr>
            <w:tcW w:w="4896" w:type="dxa"/>
            <w:vAlign w:val="center"/>
          </w:tcPr>
          <w:p w14:paraId="707597DA" w14:textId="77777777" w:rsidR="00401C65" w:rsidRDefault="00000000">
            <w:r>
              <w:rPr>
                <w:b/>
                <w:sz w:val="20"/>
              </w:rPr>
              <w:t>Evidence Location in Report</w:t>
            </w:r>
          </w:p>
        </w:tc>
      </w:tr>
      <w:tr w:rsidR="00401C65" w14:paraId="3BD38E02" w14:textId="77777777">
        <w:trPr>
          <w:jc w:val="center"/>
        </w:trPr>
        <w:tc>
          <w:tcPr>
            <w:tcW w:w="4896" w:type="dxa"/>
            <w:vAlign w:val="center"/>
          </w:tcPr>
          <w:p w14:paraId="07233165" w14:textId="77777777" w:rsidR="00401C65" w:rsidRDefault="00000000">
            <w:r>
              <w:rPr>
                <w:sz w:val="18"/>
              </w:rPr>
              <w:t>Problem formulation</w:t>
            </w:r>
          </w:p>
        </w:tc>
        <w:tc>
          <w:tcPr>
            <w:tcW w:w="4896" w:type="dxa"/>
            <w:vAlign w:val="center"/>
          </w:tcPr>
          <w:p w14:paraId="6C2AAA48" w14:textId="77777777" w:rsidR="00401C65" w:rsidRDefault="00000000">
            <w:r>
              <w:rPr>
                <w:sz w:val="18"/>
              </w:rPr>
              <w:t>Learner personalization problem and integrated solution – Chapter 1</w:t>
            </w:r>
          </w:p>
        </w:tc>
      </w:tr>
      <w:tr w:rsidR="00401C65" w14:paraId="7DA027BF" w14:textId="77777777">
        <w:trPr>
          <w:jc w:val="center"/>
        </w:trPr>
        <w:tc>
          <w:tcPr>
            <w:tcW w:w="4896" w:type="dxa"/>
            <w:vAlign w:val="center"/>
          </w:tcPr>
          <w:p w14:paraId="3DFBB453" w14:textId="77777777" w:rsidR="00401C65" w:rsidRDefault="00000000">
            <w:r>
              <w:rPr>
                <w:sz w:val="18"/>
              </w:rPr>
              <w:t>AI application</w:t>
            </w:r>
          </w:p>
        </w:tc>
        <w:tc>
          <w:tcPr>
            <w:tcW w:w="4896" w:type="dxa"/>
            <w:vAlign w:val="center"/>
          </w:tcPr>
          <w:p w14:paraId="7C41A692" w14:textId="77777777" w:rsidR="00401C65" w:rsidRDefault="00000000">
            <w:r>
              <w:rPr>
                <w:sz w:val="18"/>
              </w:rPr>
              <w:t>AI Recommendation Engine and ranking workflow – Chapter 3</w:t>
            </w:r>
          </w:p>
        </w:tc>
      </w:tr>
      <w:tr w:rsidR="00401C65" w14:paraId="6BCA8D4B" w14:textId="77777777">
        <w:trPr>
          <w:jc w:val="center"/>
        </w:trPr>
        <w:tc>
          <w:tcPr>
            <w:tcW w:w="4896" w:type="dxa"/>
            <w:vAlign w:val="center"/>
          </w:tcPr>
          <w:p w14:paraId="0421BC35" w14:textId="77777777" w:rsidR="00401C65" w:rsidRDefault="00000000">
            <w:r>
              <w:rPr>
                <w:sz w:val="18"/>
              </w:rPr>
              <w:t>System design</w:t>
            </w:r>
          </w:p>
        </w:tc>
        <w:tc>
          <w:tcPr>
            <w:tcW w:w="4896" w:type="dxa"/>
            <w:vAlign w:val="center"/>
          </w:tcPr>
          <w:p w14:paraId="1D3DED6F" w14:textId="77777777" w:rsidR="00401C65" w:rsidRDefault="00000000">
            <w:r>
              <w:rPr>
                <w:sz w:val="18"/>
              </w:rPr>
              <w:t>Modular personalized learning architecture – Chapter 3</w:t>
            </w:r>
          </w:p>
        </w:tc>
      </w:tr>
      <w:tr w:rsidR="00401C65" w14:paraId="44FEF000" w14:textId="77777777">
        <w:trPr>
          <w:jc w:val="center"/>
        </w:trPr>
        <w:tc>
          <w:tcPr>
            <w:tcW w:w="4896" w:type="dxa"/>
            <w:vAlign w:val="center"/>
          </w:tcPr>
          <w:p w14:paraId="549B6B82" w14:textId="77777777" w:rsidR="00401C65" w:rsidRDefault="00000000">
            <w:r>
              <w:rPr>
                <w:sz w:val="18"/>
              </w:rPr>
              <w:t>Data management</w:t>
            </w:r>
          </w:p>
        </w:tc>
        <w:tc>
          <w:tcPr>
            <w:tcW w:w="4896" w:type="dxa"/>
            <w:vAlign w:val="center"/>
          </w:tcPr>
          <w:p w14:paraId="69783E67" w14:textId="77777777" w:rsidR="00401C65" w:rsidRDefault="00000000">
            <w:r>
              <w:rPr>
                <w:sz w:val="18"/>
              </w:rPr>
              <w:t>Learner, resource and interaction data processing – Chapters 3 and 4</w:t>
            </w:r>
          </w:p>
        </w:tc>
      </w:tr>
      <w:tr w:rsidR="00401C65" w14:paraId="4DBDC080" w14:textId="77777777">
        <w:trPr>
          <w:jc w:val="center"/>
        </w:trPr>
        <w:tc>
          <w:tcPr>
            <w:tcW w:w="4896" w:type="dxa"/>
            <w:vAlign w:val="center"/>
          </w:tcPr>
          <w:p w14:paraId="034A1023" w14:textId="77777777" w:rsidR="00401C65" w:rsidRDefault="00000000">
            <w:r>
              <w:rPr>
                <w:sz w:val="18"/>
              </w:rPr>
              <w:t>Engineering analysis</w:t>
            </w:r>
          </w:p>
        </w:tc>
        <w:tc>
          <w:tcPr>
            <w:tcW w:w="4896" w:type="dxa"/>
            <w:vAlign w:val="center"/>
          </w:tcPr>
          <w:p w14:paraId="4B59C3EA" w14:textId="77777777" w:rsidR="00401C65" w:rsidRDefault="00000000">
            <w:r>
              <w:rPr>
                <w:sz w:val="18"/>
              </w:rPr>
              <w:t>Requirements, alternatives, risks and test plan – Chapters 3 and 4</w:t>
            </w:r>
          </w:p>
        </w:tc>
      </w:tr>
      <w:tr w:rsidR="00401C65" w14:paraId="0F41E5A0" w14:textId="77777777">
        <w:trPr>
          <w:jc w:val="center"/>
        </w:trPr>
        <w:tc>
          <w:tcPr>
            <w:tcW w:w="4896" w:type="dxa"/>
            <w:vAlign w:val="center"/>
          </w:tcPr>
          <w:p w14:paraId="038ECCD7" w14:textId="77777777" w:rsidR="00401C65" w:rsidRDefault="00000000">
            <w:r>
              <w:rPr>
                <w:sz w:val="18"/>
              </w:rPr>
              <w:t>Ethics and security</w:t>
            </w:r>
          </w:p>
        </w:tc>
        <w:tc>
          <w:tcPr>
            <w:tcW w:w="4896" w:type="dxa"/>
            <w:vAlign w:val="center"/>
          </w:tcPr>
          <w:p w14:paraId="1854FB85" w14:textId="77777777" w:rsidR="00401C65" w:rsidRDefault="00000000">
            <w:r>
              <w:rPr>
                <w:sz w:val="18"/>
              </w:rPr>
              <w:t>Responsible AI, privacy and security considerations – Chapter 3</w:t>
            </w:r>
          </w:p>
        </w:tc>
      </w:tr>
      <w:tr w:rsidR="00401C65" w14:paraId="3DC50002" w14:textId="77777777">
        <w:trPr>
          <w:jc w:val="center"/>
        </w:trPr>
        <w:tc>
          <w:tcPr>
            <w:tcW w:w="4896" w:type="dxa"/>
            <w:vAlign w:val="center"/>
          </w:tcPr>
          <w:p w14:paraId="6E12E976" w14:textId="77777777" w:rsidR="00401C65" w:rsidRDefault="00000000">
            <w:r>
              <w:rPr>
                <w:sz w:val="18"/>
              </w:rPr>
              <w:t>Future development</w:t>
            </w:r>
          </w:p>
        </w:tc>
        <w:tc>
          <w:tcPr>
            <w:tcW w:w="4896" w:type="dxa"/>
            <w:vAlign w:val="center"/>
          </w:tcPr>
          <w:p w14:paraId="669358DD" w14:textId="77777777" w:rsidR="00401C65" w:rsidRDefault="00000000">
            <w:r>
              <w:rPr>
                <w:sz w:val="18"/>
              </w:rPr>
              <w:t>Feedback learning, explainability and advanced ranking – Chapter 5</w:t>
            </w:r>
          </w:p>
        </w:tc>
      </w:tr>
    </w:tbl>
    <w:p w14:paraId="499E31E1" w14:textId="77777777" w:rsidR="008D7B0E" w:rsidRDefault="008D7B0E"/>
    <w:sectPr w:rsidR="008D7B0E" w:rsidSect="00D21A1D">
      <w:footerReference w:type="default" r:id="rId9"/>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DBDED" w14:textId="77777777" w:rsidR="008D7B0E" w:rsidRDefault="008D7B0E">
      <w:pPr>
        <w:spacing w:after="0" w:line="240" w:lineRule="auto"/>
      </w:pPr>
      <w:r>
        <w:separator/>
      </w:r>
    </w:p>
  </w:endnote>
  <w:endnote w:type="continuationSeparator" w:id="0">
    <w:p w14:paraId="3A5D9264" w14:textId="77777777" w:rsidR="008D7B0E" w:rsidRDefault="008D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F68D" w14:textId="77777777" w:rsidR="00401C65" w:rsidRDefault="00000000">
    <w:pPr>
      <w:pStyle w:val="Footer"/>
      <w:jc w:val="center"/>
    </w:pPr>
    <w:r>
      <w:fldChar w:fldCharType="begin"/>
    </w:r>
    <w:r>
      <w:instrText>PAGE</w:instrText>
    </w:r>
    <w:r w:rsidR="00E91389">
      <w:fldChar w:fldCharType="separate"/>
    </w:r>
    <w:r w:rsidR="00E913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30FBC" w14:textId="77777777" w:rsidR="008D7B0E" w:rsidRDefault="008D7B0E">
      <w:pPr>
        <w:spacing w:after="0" w:line="240" w:lineRule="auto"/>
      </w:pPr>
      <w:r>
        <w:separator/>
      </w:r>
    </w:p>
  </w:footnote>
  <w:footnote w:type="continuationSeparator" w:id="0">
    <w:p w14:paraId="30D2A5FA" w14:textId="77777777" w:rsidR="008D7B0E" w:rsidRDefault="008D7B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543E"/>
    <w:multiLevelType w:val="hybridMultilevel"/>
    <w:tmpl w:val="BE8EEC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D73C2"/>
    <w:multiLevelType w:val="hybridMultilevel"/>
    <w:tmpl w:val="6F06A188"/>
    <w:lvl w:ilvl="0" w:tplc="FC6085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37308781">
    <w:abstractNumId w:val="8"/>
  </w:num>
  <w:num w:numId="2" w16cid:durableId="1023551587">
    <w:abstractNumId w:val="6"/>
  </w:num>
  <w:num w:numId="3" w16cid:durableId="734278362">
    <w:abstractNumId w:val="5"/>
  </w:num>
  <w:num w:numId="4" w16cid:durableId="25714466">
    <w:abstractNumId w:val="4"/>
  </w:num>
  <w:num w:numId="5" w16cid:durableId="2118987683">
    <w:abstractNumId w:val="7"/>
  </w:num>
  <w:num w:numId="6" w16cid:durableId="2084254458">
    <w:abstractNumId w:val="3"/>
  </w:num>
  <w:num w:numId="7" w16cid:durableId="1308977981">
    <w:abstractNumId w:val="2"/>
  </w:num>
  <w:num w:numId="8" w16cid:durableId="869604694">
    <w:abstractNumId w:val="1"/>
  </w:num>
  <w:num w:numId="9" w16cid:durableId="1527210654">
    <w:abstractNumId w:val="0"/>
  </w:num>
  <w:num w:numId="10" w16cid:durableId="1595430686">
    <w:abstractNumId w:val="9"/>
  </w:num>
  <w:num w:numId="11" w16cid:durableId="858858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C65"/>
    <w:rsid w:val="00687FC6"/>
    <w:rsid w:val="008D7B0E"/>
    <w:rsid w:val="00AA1D8D"/>
    <w:rsid w:val="00B47730"/>
    <w:rsid w:val="00CB0664"/>
    <w:rsid w:val="00D21A1D"/>
    <w:rsid w:val="00E91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45CEA"/>
  <w14:defaultImageDpi w14:val="300"/>
  <w15:docId w15:val="{CB501C46-BB60-49F5-918D-F4B46ADD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24</Pages>
  <Words>5882</Words>
  <Characters>33530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Personalized Learning Recommendation System Using Artificial Intelligence</vt:lpstr>
    </vt:vector>
  </TitlesOfParts>
  <Manager/>
  <Company/>
  <LinksUpToDate>false</LinksUpToDate>
  <CharactersWithSpaces>39334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Learning Recommendation System Using Artificial Intelligence</dc:title>
  <dc:subject>Project Report – AI Recommendation Engine</dc:subject>
  <dc:creator>[STUDENT NAME]</dc:creator>
  <cp:keywords/>
  <dc:description>generated by python-docx</dc:description>
  <cp:lastModifiedBy>yaswanthpeddesugari@outlook.com</cp:lastModifiedBy>
  <cp:revision>2</cp:revision>
  <dcterms:created xsi:type="dcterms:W3CDTF">2013-12-23T23:15:00Z</dcterms:created>
  <dcterms:modified xsi:type="dcterms:W3CDTF">2026-09-03T03:57:00Z</dcterms:modified>
  <cp:category/>
</cp:coreProperties>
</file>